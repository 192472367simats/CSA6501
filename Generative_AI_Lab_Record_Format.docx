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8E0" w:rsidRPr="00F86E0D" w:rsidRDefault="000C71A7">
      <w:pPr>
        <w:pStyle w:val="Heading1"/>
        <w:rPr>
          <w:color w:val="000000" w:themeColor="text1"/>
        </w:rPr>
      </w:pPr>
      <w:r w:rsidRPr="00F86E0D">
        <w:rPr>
          <w:color w:val="000000" w:themeColor="text1"/>
        </w:rPr>
        <w:t>Generative AI Lab Record</w:t>
      </w:r>
    </w:p>
    <w:p w:rsidR="005E68E0" w:rsidRPr="00F86E0D" w:rsidRDefault="000C71A7">
      <w:pPr>
        <w:pStyle w:val="Heading2"/>
        <w:rPr>
          <w:color w:val="000000" w:themeColor="text1"/>
        </w:rPr>
      </w:pPr>
      <w:r w:rsidRPr="00F86E0D">
        <w:rPr>
          <w:color w:val="000000" w:themeColor="text1"/>
        </w:rPr>
        <w:t>Experiment 1</w:t>
      </w:r>
    </w:p>
    <w:p w:rsidR="00B867E3" w:rsidRPr="00F86E0D" w:rsidRDefault="000C71A7" w:rsidP="00B867E3">
      <w:pPr>
        <w:rPr>
          <w:color w:val="000000" w:themeColor="text1"/>
        </w:rPr>
      </w:pPr>
      <w:r w:rsidRPr="00F86E0D">
        <w:rPr>
          <w:b/>
          <w:color w:val="000000" w:themeColor="text1"/>
        </w:rPr>
        <w:t>Experiment Title: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Install Matplotlib and display a simple line graph.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Aim: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To install Matplotlib and display a simple line graph.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Code:</w:t>
      </w:r>
      <w:r w:rsidRPr="00F86E0D">
        <w:rPr>
          <w:b/>
          <w:color w:val="000000" w:themeColor="text1"/>
        </w:rPr>
        <w:br/>
      </w:r>
      <w:r w:rsidR="00B867E3" w:rsidRPr="00F86E0D">
        <w:rPr>
          <w:color w:val="000000" w:themeColor="text1"/>
        </w:rPr>
        <w:t>import matplotlib.pyplot as plt</w:t>
      </w:r>
    </w:p>
    <w:p w:rsidR="00B867E3" w:rsidRPr="00F86E0D" w:rsidRDefault="00B867E3" w:rsidP="00B867E3">
      <w:pPr>
        <w:rPr>
          <w:color w:val="000000" w:themeColor="text1"/>
        </w:rPr>
      </w:pPr>
    </w:p>
    <w:p w:rsidR="00B867E3" w:rsidRPr="00F86E0D" w:rsidRDefault="00B867E3" w:rsidP="00B867E3">
      <w:pPr>
        <w:rPr>
          <w:color w:val="000000" w:themeColor="text1"/>
        </w:rPr>
      </w:pPr>
      <w:r w:rsidRPr="00F86E0D">
        <w:rPr>
          <w:color w:val="000000" w:themeColor="text1"/>
        </w:rPr>
        <w:t>x=[1,2,3,4,5]</w:t>
      </w:r>
    </w:p>
    <w:p w:rsidR="00B867E3" w:rsidRPr="00F86E0D" w:rsidRDefault="00B867E3" w:rsidP="00B867E3">
      <w:pPr>
        <w:rPr>
          <w:color w:val="000000" w:themeColor="text1"/>
        </w:rPr>
      </w:pPr>
      <w:r w:rsidRPr="00F86E0D">
        <w:rPr>
          <w:color w:val="000000" w:themeColor="text1"/>
        </w:rPr>
        <w:t>y=[2,4,6,8,10]</w:t>
      </w:r>
    </w:p>
    <w:p w:rsidR="00B867E3" w:rsidRPr="00F86E0D" w:rsidRDefault="00B867E3" w:rsidP="00B867E3">
      <w:pPr>
        <w:rPr>
          <w:color w:val="000000" w:themeColor="text1"/>
        </w:rPr>
      </w:pPr>
    </w:p>
    <w:p w:rsidR="00B867E3" w:rsidRPr="00F86E0D" w:rsidRDefault="00B867E3" w:rsidP="00B867E3">
      <w:pPr>
        <w:rPr>
          <w:color w:val="000000" w:themeColor="text1"/>
        </w:rPr>
      </w:pPr>
      <w:r w:rsidRPr="00F86E0D">
        <w:rPr>
          <w:color w:val="000000" w:themeColor="text1"/>
        </w:rPr>
        <w:t>plt.plot(x,y,marker="o")</w:t>
      </w:r>
    </w:p>
    <w:p w:rsidR="00B867E3" w:rsidRPr="00F86E0D" w:rsidRDefault="00B867E3" w:rsidP="00B867E3">
      <w:pPr>
        <w:rPr>
          <w:color w:val="000000" w:themeColor="text1"/>
        </w:rPr>
      </w:pPr>
      <w:r w:rsidRPr="00F86E0D">
        <w:rPr>
          <w:color w:val="000000" w:themeColor="text1"/>
        </w:rPr>
        <w:t>plt.title("Line Graph")</w:t>
      </w:r>
    </w:p>
    <w:p w:rsidR="00B867E3" w:rsidRPr="00F86E0D" w:rsidRDefault="00B867E3" w:rsidP="00B867E3">
      <w:pPr>
        <w:rPr>
          <w:color w:val="000000" w:themeColor="text1"/>
        </w:rPr>
      </w:pPr>
      <w:r w:rsidRPr="00F86E0D">
        <w:rPr>
          <w:color w:val="000000" w:themeColor="text1"/>
        </w:rPr>
        <w:t>plt.xlabel("X")</w:t>
      </w:r>
    </w:p>
    <w:p w:rsidR="00B867E3" w:rsidRPr="00F86E0D" w:rsidRDefault="00B867E3" w:rsidP="00B867E3">
      <w:pPr>
        <w:rPr>
          <w:color w:val="000000" w:themeColor="text1"/>
        </w:rPr>
      </w:pPr>
      <w:r w:rsidRPr="00F86E0D">
        <w:rPr>
          <w:color w:val="000000" w:themeColor="text1"/>
        </w:rPr>
        <w:t>plt.ylabel("Y")</w:t>
      </w:r>
    </w:p>
    <w:p w:rsidR="00B867E3" w:rsidRPr="00F86E0D" w:rsidRDefault="00B867E3" w:rsidP="00B867E3">
      <w:pPr>
        <w:rPr>
          <w:color w:val="000000" w:themeColor="text1"/>
        </w:rPr>
      </w:pPr>
      <w:r w:rsidRPr="00F86E0D">
        <w:rPr>
          <w:color w:val="000000" w:themeColor="text1"/>
        </w:rPr>
        <w:t>plt.show()</w:t>
      </w:r>
    </w:p>
    <w:p w:rsidR="005E68E0" w:rsidRPr="00F86E0D" w:rsidRDefault="000C71A7" w:rsidP="00B867E3">
      <w:pPr>
        <w:rPr>
          <w:color w:val="000000" w:themeColor="text1"/>
        </w:rPr>
      </w:pPr>
      <w:r w:rsidRPr="00F86E0D">
        <w:rPr>
          <w:b/>
          <w:color w:val="000000" w:themeColor="text1"/>
        </w:rPr>
        <w:lastRenderedPageBreak/>
        <w:t>Screenshot:</w:t>
      </w:r>
      <w:r w:rsidRPr="00F86E0D">
        <w:rPr>
          <w:b/>
          <w:color w:val="000000" w:themeColor="text1"/>
        </w:rPr>
        <w:br/>
      </w:r>
      <w:r w:rsidR="00B867E3" w:rsidRPr="00F86E0D">
        <w:rPr>
          <w:noProof/>
          <w:color w:val="000000" w:themeColor="text1"/>
        </w:rPr>
        <w:drawing>
          <wp:inline distT="0" distB="0" distL="0" distR="0" wp14:anchorId="1F2C4CF5" wp14:editId="01911B50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 ai exp 1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Result: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Thus, install Matplotlib and display a simple line graph. was completed successfully.</w:t>
      </w:r>
      <w:r w:rsidRPr="00F86E0D">
        <w:rPr>
          <w:color w:val="000000" w:themeColor="text1"/>
        </w:rPr>
        <w:br/>
      </w:r>
    </w:p>
    <w:p w:rsidR="005E68E0" w:rsidRPr="00F86E0D" w:rsidRDefault="000C71A7">
      <w:pPr>
        <w:rPr>
          <w:color w:val="000000" w:themeColor="text1"/>
        </w:rPr>
      </w:pPr>
      <w:r w:rsidRPr="00F86E0D">
        <w:rPr>
          <w:color w:val="000000" w:themeColor="text1"/>
        </w:rPr>
        <w:br w:type="page"/>
      </w:r>
    </w:p>
    <w:p w:rsidR="005E68E0" w:rsidRPr="00F86E0D" w:rsidRDefault="000C71A7">
      <w:pPr>
        <w:pStyle w:val="Heading2"/>
        <w:rPr>
          <w:color w:val="000000" w:themeColor="text1"/>
        </w:rPr>
      </w:pPr>
      <w:r w:rsidRPr="00F86E0D">
        <w:rPr>
          <w:color w:val="000000" w:themeColor="text1"/>
        </w:rPr>
        <w:lastRenderedPageBreak/>
        <w:t>Experiment 2</w:t>
      </w:r>
    </w:p>
    <w:p w:rsidR="00B867E3" w:rsidRPr="00F86E0D" w:rsidRDefault="000C71A7" w:rsidP="00B867E3">
      <w:pPr>
        <w:rPr>
          <w:color w:val="000000" w:themeColor="text1"/>
        </w:rPr>
      </w:pPr>
      <w:r w:rsidRPr="00F86E0D">
        <w:rPr>
          <w:b/>
          <w:color w:val="000000" w:themeColor="text1"/>
        </w:rPr>
        <w:t>Experiment Title: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Install Scikit-learn and print its version.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Aim: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To install Scikit-learn and print its version.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Code:</w:t>
      </w:r>
      <w:r w:rsidRPr="00F86E0D">
        <w:rPr>
          <w:b/>
          <w:color w:val="000000" w:themeColor="text1"/>
        </w:rPr>
        <w:br/>
      </w:r>
      <w:r w:rsidR="00B867E3" w:rsidRPr="00F86E0D">
        <w:rPr>
          <w:color w:val="000000" w:themeColor="text1"/>
        </w:rPr>
        <w:t>import sklearn</w:t>
      </w:r>
    </w:p>
    <w:p w:rsidR="005E68E0" w:rsidRPr="00F86E0D" w:rsidRDefault="00B867E3" w:rsidP="00B867E3">
      <w:pPr>
        <w:rPr>
          <w:color w:val="000000" w:themeColor="text1"/>
        </w:rPr>
      </w:pPr>
      <w:r w:rsidRPr="00F86E0D">
        <w:rPr>
          <w:color w:val="000000" w:themeColor="text1"/>
        </w:rPr>
        <w:t>print(sklearn.__version__)</w:t>
      </w:r>
      <w:r w:rsidR="000C71A7" w:rsidRPr="00F86E0D">
        <w:rPr>
          <w:color w:val="000000" w:themeColor="text1"/>
        </w:rPr>
        <w:br/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Screenshot:</w:t>
      </w:r>
      <w:r w:rsidR="000C71A7" w:rsidRPr="00F86E0D">
        <w:rPr>
          <w:b/>
          <w:color w:val="000000" w:themeColor="text1"/>
        </w:rPr>
        <w:br/>
      </w:r>
      <w:r w:rsidRPr="00F86E0D">
        <w:rPr>
          <w:noProof/>
          <w:color w:val="000000" w:themeColor="text1"/>
        </w:rPr>
        <w:drawing>
          <wp:inline distT="0" distB="0" distL="0" distR="0" wp14:anchorId="36D18A67" wp14:editId="1FB7700E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n ai exp 2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 w:rsidRPr="00F86E0D">
        <w:rPr>
          <w:color w:val="000000" w:themeColor="text1"/>
        </w:rPr>
        <w:br/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Result:</w:t>
      </w:r>
      <w:r w:rsidR="000C71A7" w:rsidRPr="00F86E0D">
        <w:rPr>
          <w:b/>
          <w:color w:val="000000" w:themeColor="text1"/>
        </w:rPr>
        <w:br/>
      </w:r>
      <w:r w:rsidR="000C71A7" w:rsidRPr="00F86E0D">
        <w:rPr>
          <w:color w:val="000000" w:themeColor="text1"/>
        </w:rPr>
        <w:t>Thus, install Scikit-learn and print its version. was completed successfully.</w:t>
      </w:r>
      <w:r w:rsidR="000C71A7" w:rsidRPr="00F86E0D">
        <w:rPr>
          <w:color w:val="000000" w:themeColor="text1"/>
        </w:rPr>
        <w:br/>
      </w:r>
    </w:p>
    <w:p w:rsidR="005E68E0" w:rsidRPr="00F86E0D" w:rsidRDefault="000C71A7">
      <w:pPr>
        <w:rPr>
          <w:color w:val="000000" w:themeColor="text1"/>
        </w:rPr>
      </w:pPr>
      <w:r w:rsidRPr="00F86E0D">
        <w:rPr>
          <w:color w:val="000000" w:themeColor="text1"/>
        </w:rPr>
        <w:br w:type="page"/>
      </w:r>
    </w:p>
    <w:p w:rsidR="005E68E0" w:rsidRPr="00F86E0D" w:rsidRDefault="000C71A7">
      <w:pPr>
        <w:pStyle w:val="Heading2"/>
        <w:rPr>
          <w:color w:val="000000" w:themeColor="text1"/>
        </w:rPr>
      </w:pPr>
      <w:r w:rsidRPr="00F86E0D">
        <w:rPr>
          <w:color w:val="000000" w:themeColor="text1"/>
        </w:rPr>
        <w:lastRenderedPageBreak/>
        <w:t>Experiment 3</w:t>
      </w:r>
    </w:p>
    <w:p w:rsidR="006C3A1D" w:rsidRPr="00F86E0D" w:rsidRDefault="000C71A7" w:rsidP="006C3A1D">
      <w:pPr>
        <w:rPr>
          <w:color w:val="000000" w:themeColor="text1"/>
        </w:rPr>
      </w:pPr>
      <w:r w:rsidRPr="00F86E0D">
        <w:rPr>
          <w:b/>
          <w:color w:val="000000" w:themeColor="text1"/>
        </w:rPr>
        <w:t>Experiment Title: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Create a NumPy array containing the first 20 natural numbers.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Aim: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To create a NumPy array containing the first 20 natural numbers.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Code:</w:t>
      </w:r>
      <w:r w:rsidRPr="00F86E0D">
        <w:rPr>
          <w:b/>
          <w:color w:val="000000" w:themeColor="text1"/>
        </w:rPr>
        <w:br/>
      </w:r>
      <w:r w:rsidR="006C3A1D" w:rsidRPr="00F86E0D">
        <w:rPr>
          <w:color w:val="000000" w:themeColor="text1"/>
        </w:rPr>
        <w:t>import numpy as np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a=np.arange(1,21)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print(a)</w:t>
      </w:r>
    </w:p>
    <w:p w:rsidR="005E68E0" w:rsidRPr="00F86E0D" w:rsidRDefault="000C71A7">
      <w:pPr>
        <w:rPr>
          <w:color w:val="000000" w:themeColor="text1"/>
        </w:rPr>
      </w:pPr>
      <w:r w:rsidRPr="00F86E0D">
        <w:rPr>
          <w:b/>
          <w:color w:val="000000" w:themeColor="text1"/>
        </w:rPr>
        <w:t>Screenshot:</w:t>
      </w:r>
      <w:r w:rsidRPr="00F86E0D">
        <w:rPr>
          <w:b/>
          <w:color w:val="000000" w:themeColor="text1"/>
        </w:rPr>
        <w:br/>
      </w:r>
      <w:r w:rsidR="006C3A1D" w:rsidRPr="00F86E0D">
        <w:rPr>
          <w:noProof/>
          <w:color w:val="000000" w:themeColor="text1"/>
        </w:rPr>
        <w:drawing>
          <wp:inline distT="0" distB="0" distL="0" distR="0" wp14:anchorId="5B5297D6" wp14:editId="0A97C2EA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en ai exp 3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Result: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Thus, create a NumPy array containing the first 20 natural numbers. was completed successfully.</w:t>
      </w:r>
      <w:r w:rsidRPr="00F86E0D">
        <w:rPr>
          <w:color w:val="000000" w:themeColor="text1"/>
        </w:rPr>
        <w:br/>
      </w:r>
    </w:p>
    <w:p w:rsidR="005E68E0" w:rsidRPr="00F86E0D" w:rsidRDefault="000C71A7">
      <w:pPr>
        <w:rPr>
          <w:color w:val="000000" w:themeColor="text1"/>
        </w:rPr>
      </w:pPr>
      <w:r w:rsidRPr="00F86E0D">
        <w:rPr>
          <w:color w:val="000000" w:themeColor="text1"/>
        </w:rPr>
        <w:br w:type="page"/>
      </w:r>
    </w:p>
    <w:p w:rsidR="005E68E0" w:rsidRPr="00F86E0D" w:rsidRDefault="000C71A7">
      <w:pPr>
        <w:pStyle w:val="Heading2"/>
        <w:rPr>
          <w:color w:val="000000" w:themeColor="text1"/>
        </w:rPr>
      </w:pPr>
      <w:r w:rsidRPr="00F86E0D">
        <w:rPr>
          <w:color w:val="000000" w:themeColor="text1"/>
        </w:rPr>
        <w:lastRenderedPageBreak/>
        <w:t>Experiment 4</w:t>
      </w:r>
    </w:p>
    <w:p w:rsidR="006C3A1D" w:rsidRPr="00F86E0D" w:rsidRDefault="000C71A7" w:rsidP="006C3A1D">
      <w:pPr>
        <w:rPr>
          <w:color w:val="000000" w:themeColor="text1"/>
        </w:rPr>
      </w:pPr>
      <w:r w:rsidRPr="00F86E0D">
        <w:rPr>
          <w:b/>
          <w:color w:val="000000" w:themeColor="text1"/>
        </w:rPr>
        <w:t>Experiment Title: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Create a Pandas DataFrame with student names and grades.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Aim: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To create a Pandas DataFrame with student names and grades.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Code:</w:t>
      </w:r>
      <w:r w:rsidRPr="00F86E0D">
        <w:rPr>
          <w:b/>
          <w:color w:val="000000" w:themeColor="text1"/>
        </w:rPr>
        <w:br/>
      </w:r>
      <w:r w:rsidR="006C3A1D" w:rsidRPr="00F86E0D">
        <w:rPr>
          <w:color w:val="000000" w:themeColor="text1"/>
        </w:rPr>
        <w:t>import pandas as pd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df=pd.DataFrame({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 xml:space="preserve">    "Name":["Ram","Sita","John","Sara"],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 xml:space="preserve">    "Grade":["A","B","A+","A"]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})</w:t>
      </w:r>
    </w:p>
    <w:p w:rsidR="006C3A1D" w:rsidRPr="00F86E0D" w:rsidRDefault="006C3A1D" w:rsidP="006C3A1D">
      <w:pPr>
        <w:rPr>
          <w:color w:val="000000" w:themeColor="text1"/>
        </w:rPr>
      </w:pPr>
    </w:p>
    <w:p w:rsidR="005E68E0" w:rsidRPr="00F86E0D" w:rsidRDefault="006C3A1D">
      <w:pPr>
        <w:rPr>
          <w:color w:val="000000" w:themeColor="text1"/>
        </w:rPr>
      </w:pPr>
      <w:r w:rsidRPr="00F86E0D">
        <w:rPr>
          <w:color w:val="000000" w:themeColor="text1"/>
        </w:rPr>
        <w:t>print(df)</w:t>
      </w:r>
      <w:r w:rsidR="000C71A7" w:rsidRPr="00F86E0D">
        <w:rPr>
          <w:color w:val="000000" w:themeColor="text1"/>
        </w:rPr>
        <w:br/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Screenshot:</w:t>
      </w:r>
      <w:r w:rsidR="000C71A7" w:rsidRPr="00F86E0D">
        <w:rPr>
          <w:b/>
          <w:color w:val="000000" w:themeColor="text1"/>
        </w:rPr>
        <w:br/>
      </w:r>
      <w:r w:rsidRPr="00F86E0D">
        <w:rPr>
          <w:noProof/>
          <w:color w:val="000000" w:themeColor="text1"/>
        </w:rPr>
        <w:drawing>
          <wp:inline distT="0" distB="0" distL="0" distR="0" wp14:anchorId="7B1D3A22" wp14:editId="2B4C3439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n ai exp 4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Result:</w:t>
      </w:r>
      <w:r w:rsidR="000C71A7" w:rsidRPr="00F86E0D">
        <w:rPr>
          <w:b/>
          <w:color w:val="000000" w:themeColor="text1"/>
        </w:rPr>
        <w:br/>
      </w:r>
      <w:r w:rsidR="000C71A7" w:rsidRPr="00F86E0D">
        <w:rPr>
          <w:color w:val="000000" w:themeColor="text1"/>
        </w:rPr>
        <w:t>Thus, create a Pandas DataFrame with student names and grades. was completed successfully.</w:t>
      </w:r>
      <w:r w:rsidR="000C71A7" w:rsidRPr="00F86E0D">
        <w:rPr>
          <w:color w:val="000000" w:themeColor="text1"/>
        </w:rPr>
        <w:br/>
      </w:r>
      <w:r w:rsidR="000C71A7" w:rsidRPr="00F86E0D">
        <w:rPr>
          <w:color w:val="000000" w:themeColor="text1"/>
        </w:rPr>
        <w:br w:type="page"/>
      </w:r>
    </w:p>
    <w:p w:rsidR="005E68E0" w:rsidRPr="00F86E0D" w:rsidRDefault="000C71A7">
      <w:pPr>
        <w:pStyle w:val="Heading2"/>
        <w:rPr>
          <w:color w:val="000000" w:themeColor="text1"/>
        </w:rPr>
      </w:pPr>
      <w:r w:rsidRPr="00F86E0D">
        <w:rPr>
          <w:color w:val="000000" w:themeColor="text1"/>
        </w:rPr>
        <w:t>Experiment 5</w:t>
      </w:r>
    </w:p>
    <w:p w:rsidR="006C3A1D" w:rsidRPr="00F86E0D" w:rsidRDefault="000C71A7" w:rsidP="006C3A1D">
      <w:pPr>
        <w:rPr>
          <w:color w:val="000000" w:themeColor="text1"/>
        </w:rPr>
      </w:pPr>
      <w:r w:rsidRPr="00F86E0D">
        <w:rPr>
          <w:b/>
          <w:color w:val="000000" w:themeColor="text1"/>
        </w:rPr>
        <w:t>Experiment Title: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Verify the installed versions of all AI libraries on your system.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Aim: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To verify the installed versions of all AI libraries on your system.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Code:</w:t>
      </w:r>
      <w:r w:rsidRPr="00F86E0D">
        <w:rPr>
          <w:b/>
          <w:color w:val="000000" w:themeColor="text1"/>
        </w:rPr>
        <w:br/>
      </w:r>
      <w:r w:rsidR="006C3A1D" w:rsidRPr="00F86E0D">
        <w:rPr>
          <w:color w:val="000000" w:themeColor="text1"/>
        </w:rPr>
        <w:t>import numpy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import pandas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import matplotlib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import sklearn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import torch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import transformers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print("NumPy:",numpy.__version__)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print("Pandas:",pandas.__version__)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print("Matplotlib:",matplotlib.__version__)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print("Scikit-learn:",sklearn.__version__)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print("PyTorch:",torch.__version__)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print("Transformers:",transformers.__version__)</w:t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Screenshot:</w:t>
      </w:r>
      <w:r w:rsidR="000C71A7" w:rsidRPr="00F86E0D">
        <w:rPr>
          <w:b/>
          <w:color w:val="000000" w:themeColor="text1"/>
        </w:rPr>
        <w:br/>
      </w:r>
      <w:r w:rsidRPr="00F86E0D">
        <w:rPr>
          <w:noProof/>
          <w:color w:val="000000" w:themeColor="text1"/>
        </w:rPr>
        <w:lastRenderedPageBreak/>
        <w:drawing>
          <wp:inline distT="0" distB="0" distL="0" distR="0" wp14:anchorId="257C2A94" wp14:editId="277A2843">
            <wp:extent cx="54864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en ai exp 5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Result:</w:t>
      </w:r>
      <w:r w:rsidR="000C71A7" w:rsidRPr="00F86E0D">
        <w:rPr>
          <w:b/>
          <w:color w:val="000000" w:themeColor="text1"/>
        </w:rPr>
        <w:br/>
      </w:r>
      <w:r w:rsidR="000C71A7" w:rsidRPr="00F86E0D">
        <w:rPr>
          <w:color w:val="000000" w:themeColor="text1"/>
        </w:rPr>
        <w:t>Thus, verify the installed versions of all AI libraries on your syst</w:t>
      </w:r>
      <w:r w:rsidRPr="00F86E0D">
        <w:rPr>
          <w:color w:val="000000" w:themeColor="text1"/>
        </w:rPr>
        <w:t>em. was completed successfully.</w:t>
      </w:r>
    </w:p>
    <w:p w:rsidR="005E68E0" w:rsidRPr="00F86E0D" w:rsidRDefault="000C71A7">
      <w:pPr>
        <w:pStyle w:val="Heading2"/>
        <w:rPr>
          <w:color w:val="000000" w:themeColor="text1"/>
        </w:rPr>
      </w:pPr>
      <w:r w:rsidRPr="00F86E0D">
        <w:rPr>
          <w:color w:val="000000" w:themeColor="text1"/>
        </w:rPr>
        <w:t>Experiment 6</w:t>
      </w:r>
    </w:p>
    <w:p w:rsidR="006C3A1D" w:rsidRPr="00F86E0D" w:rsidRDefault="000C71A7" w:rsidP="006C3A1D">
      <w:pPr>
        <w:rPr>
          <w:color w:val="000000" w:themeColor="text1"/>
        </w:rPr>
      </w:pPr>
      <w:r w:rsidRPr="00F86E0D">
        <w:rPr>
          <w:b/>
          <w:color w:val="000000" w:themeColor="text1"/>
        </w:rPr>
        <w:t>Experiment Title: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Create tensors using PyTorch and perform basic mathematical operations.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Aim: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To create tensors using PyTorch and perform basic mathematical operations.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Code:</w:t>
      </w:r>
      <w:r w:rsidRPr="00F86E0D">
        <w:rPr>
          <w:b/>
          <w:color w:val="000000" w:themeColor="text1"/>
        </w:rPr>
        <w:br/>
      </w:r>
      <w:r w:rsidR="006C3A1D" w:rsidRPr="00F86E0D">
        <w:rPr>
          <w:color w:val="000000" w:themeColor="text1"/>
        </w:rPr>
        <w:t>import torch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a=torch.tensor([1,2,3])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b=torch.tensor([4,5,6])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print("Tensor A:",a)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print("Tensor B:",b)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print("Addition:",a+b)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print("Multiplication:",a*b)</w:t>
      </w:r>
      <w:r w:rsidR="000C71A7" w:rsidRPr="00F86E0D">
        <w:rPr>
          <w:color w:val="000000" w:themeColor="text1"/>
        </w:rPr>
        <w:br/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lastRenderedPageBreak/>
        <w:t>Screenshot:</w:t>
      </w:r>
      <w:r w:rsidR="000C71A7" w:rsidRPr="00F86E0D">
        <w:rPr>
          <w:b/>
          <w:color w:val="000000" w:themeColor="text1"/>
        </w:rPr>
        <w:br/>
      </w:r>
      <w:r w:rsidRPr="00F86E0D">
        <w:rPr>
          <w:noProof/>
          <w:color w:val="000000" w:themeColor="text1"/>
        </w:rPr>
        <w:drawing>
          <wp:inline distT="0" distB="0" distL="0" distR="0" wp14:anchorId="14676A89" wp14:editId="5E6EB53A">
            <wp:extent cx="54864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n ai exp 6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 w:rsidRPr="00F86E0D">
        <w:rPr>
          <w:color w:val="000000" w:themeColor="text1"/>
        </w:rPr>
        <w:br/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Result:</w:t>
      </w:r>
      <w:r w:rsidR="000C71A7" w:rsidRPr="00F86E0D">
        <w:rPr>
          <w:b/>
          <w:color w:val="000000" w:themeColor="text1"/>
        </w:rPr>
        <w:br/>
      </w:r>
      <w:r w:rsidR="000C71A7" w:rsidRPr="00F86E0D">
        <w:rPr>
          <w:color w:val="000000" w:themeColor="text1"/>
        </w:rPr>
        <w:t>Thus, create tensors using PyTorch and perform basic mathematical operatio</w:t>
      </w:r>
      <w:r w:rsidRPr="00F86E0D">
        <w:rPr>
          <w:color w:val="000000" w:themeColor="text1"/>
        </w:rPr>
        <w:t>ns. was completed successfully.</w:t>
      </w:r>
    </w:p>
    <w:p w:rsidR="005E68E0" w:rsidRPr="00F86E0D" w:rsidRDefault="000C71A7">
      <w:pPr>
        <w:pStyle w:val="Heading2"/>
        <w:rPr>
          <w:color w:val="000000" w:themeColor="text1"/>
        </w:rPr>
      </w:pPr>
      <w:r w:rsidRPr="00F86E0D">
        <w:rPr>
          <w:color w:val="000000" w:themeColor="text1"/>
        </w:rPr>
        <w:t>Experiment 7</w:t>
      </w:r>
    </w:p>
    <w:p w:rsidR="006C3A1D" w:rsidRPr="00F86E0D" w:rsidRDefault="000C71A7" w:rsidP="006C3A1D">
      <w:pPr>
        <w:rPr>
          <w:color w:val="000000" w:themeColor="text1"/>
        </w:rPr>
      </w:pPr>
      <w:r w:rsidRPr="00F86E0D">
        <w:rPr>
          <w:b/>
          <w:color w:val="000000" w:themeColor="text1"/>
        </w:rPr>
        <w:t>Experiment Title: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Load a Pre-trained Transformer Model using Hugging Face and perform sentiment analysis.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Aim: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To load a Pre-trained Transformer Model using Hugging Face and perform sentiment analysis.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Code:</w:t>
      </w:r>
      <w:r w:rsidRPr="00F86E0D">
        <w:rPr>
          <w:b/>
          <w:color w:val="000000" w:themeColor="text1"/>
        </w:rPr>
        <w:br/>
      </w:r>
      <w:r w:rsidR="006C3A1D" w:rsidRPr="00F86E0D">
        <w:rPr>
          <w:color w:val="000000" w:themeColor="text1"/>
        </w:rPr>
        <w:t>from transformers import pipeline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classifier=pipeline("sentiment-analysis")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result=classifier("I love Generative AI.")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print(result)</w:t>
      </w:r>
      <w:r w:rsidR="000C71A7" w:rsidRPr="00F86E0D">
        <w:rPr>
          <w:color w:val="000000" w:themeColor="text1"/>
        </w:rPr>
        <w:br/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lastRenderedPageBreak/>
        <w:t>Screenshot:</w:t>
      </w:r>
      <w:r w:rsidR="000C71A7" w:rsidRPr="00F86E0D">
        <w:rPr>
          <w:b/>
          <w:color w:val="000000" w:themeColor="text1"/>
        </w:rPr>
        <w:br/>
      </w:r>
      <w:r w:rsidRPr="00F86E0D">
        <w:rPr>
          <w:noProof/>
          <w:color w:val="000000" w:themeColor="text1"/>
        </w:rPr>
        <w:drawing>
          <wp:inline distT="0" distB="0" distL="0" distR="0" wp14:anchorId="582B5965" wp14:editId="1211640A">
            <wp:extent cx="5486400" cy="3086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n ai exp 7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Result:</w:t>
      </w:r>
      <w:r w:rsidR="000C71A7" w:rsidRPr="00F86E0D">
        <w:rPr>
          <w:b/>
          <w:color w:val="000000" w:themeColor="text1"/>
        </w:rPr>
        <w:br/>
      </w:r>
      <w:r w:rsidR="000C71A7" w:rsidRPr="00F86E0D">
        <w:rPr>
          <w:color w:val="000000" w:themeColor="text1"/>
        </w:rPr>
        <w:t>Thus, load a Pre-trained Transformer Model using Hugging Face and perform sentiment analys</w:t>
      </w:r>
      <w:r w:rsidRPr="00F86E0D">
        <w:rPr>
          <w:color w:val="000000" w:themeColor="text1"/>
        </w:rPr>
        <w:t>is. was completed successfully.</w:t>
      </w:r>
    </w:p>
    <w:p w:rsidR="005E68E0" w:rsidRPr="00F86E0D" w:rsidRDefault="000C71A7">
      <w:pPr>
        <w:pStyle w:val="Heading2"/>
        <w:rPr>
          <w:color w:val="000000" w:themeColor="text1"/>
        </w:rPr>
      </w:pPr>
      <w:r w:rsidRPr="00F86E0D">
        <w:rPr>
          <w:color w:val="000000" w:themeColor="text1"/>
        </w:rPr>
        <w:t>Experiment 8</w:t>
      </w:r>
    </w:p>
    <w:p w:rsidR="006C3A1D" w:rsidRPr="00F86E0D" w:rsidRDefault="000C71A7" w:rsidP="006C3A1D">
      <w:pPr>
        <w:rPr>
          <w:color w:val="000000" w:themeColor="text1"/>
        </w:rPr>
      </w:pPr>
      <w:r w:rsidRPr="00F86E0D">
        <w:rPr>
          <w:b/>
          <w:color w:val="000000" w:themeColor="text1"/>
        </w:rPr>
        <w:t>Experiment Title: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Tokenization using BERT Tokenizer.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Aim: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To tokenization using BERT Tokenizer.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Code:</w:t>
      </w:r>
      <w:r w:rsidRPr="00F86E0D">
        <w:rPr>
          <w:b/>
          <w:color w:val="000000" w:themeColor="text1"/>
        </w:rPr>
        <w:br/>
      </w:r>
      <w:r w:rsidR="006C3A1D" w:rsidRPr="00F86E0D">
        <w:rPr>
          <w:color w:val="000000" w:themeColor="text1"/>
        </w:rPr>
        <w:t>from transformers import BertTokenizer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tokenizer=BertTokenizer.from_pretrained("bert-base-uncased")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text="Artificial Intelligence is amazing."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tokens=tokenizer.tokenize(text)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print(tokens)</w:t>
      </w:r>
    </w:p>
    <w:p w:rsidR="006C3A1D" w:rsidRPr="00F86E0D" w:rsidRDefault="000C71A7" w:rsidP="006C3A1D">
      <w:pPr>
        <w:rPr>
          <w:color w:val="000000" w:themeColor="text1"/>
        </w:rPr>
      </w:pPr>
      <w:r w:rsidRPr="00F86E0D">
        <w:rPr>
          <w:b/>
          <w:color w:val="000000" w:themeColor="text1"/>
        </w:rPr>
        <w:lastRenderedPageBreak/>
        <w:t>Screenshot:</w:t>
      </w:r>
      <w:r w:rsidRPr="00F86E0D">
        <w:rPr>
          <w:b/>
          <w:color w:val="000000" w:themeColor="text1"/>
        </w:rPr>
        <w:br/>
      </w:r>
      <w:r w:rsidR="00104C32" w:rsidRPr="00F86E0D">
        <w:rPr>
          <w:noProof/>
          <w:color w:val="000000" w:themeColor="text1"/>
        </w:rPr>
        <w:drawing>
          <wp:inline distT="0" distB="0" distL="0" distR="0" wp14:anchorId="4037A023" wp14:editId="310723A6">
            <wp:extent cx="4673840" cy="17336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7-23 17503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Result: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Thus, tokenization using BERT Tokeniz</w:t>
      </w:r>
      <w:r w:rsidR="006C3A1D" w:rsidRPr="00F86E0D">
        <w:rPr>
          <w:color w:val="000000" w:themeColor="text1"/>
        </w:rPr>
        <w:t>er. was completed successfully.</w:t>
      </w:r>
    </w:p>
    <w:p w:rsidR="005E68E0" w:rsidRPr="00F86E0D" w:rsidRDefault="000C71A7">
      <w:pPr>
        <w:pStyle w:val="Heading2"/>
        <w:rPr>
          <w:color w:val="000000" w:themeColor="text1"/>
        </w:rPr>
      </w:pPr>
      <w:r w:rsidRPr="00F86E0D">
        <w:rPr>
          <w:color w:val="000000" w:themeColor="text1"/>
        </w:rPr>
        <w:t>Experiment 9</w:t>
      </w:r>
    </w:p>
    <w:p w:rsidR="006C3A1D" w:rsidRPr="00F86E0D" w:rsidRDefault="000C71A7" w:rsidP="006C3A1D">
      <w:pPr>
        <w:rPr>
          <w:color w:val="000000" w:themeColor="text1"/>
        </w:rPr>
      </w:pPr>
      <w:r w:rsidRPr="00F86E0D">
        <w:rPr>
          <w:b/>
          <w:color w:val="000000" w:themeColor="text1"/>
        </w:rPr>
        <w:t>Experiment Title: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Generate text using a pre-trained GPT-2 model.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Aim: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To generate text using a pre-trained GPT-2 model.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Code:</w:t>
      </w:r>
      <w:r w:rsidRPr="00F86E0D">
        <w:rPr>
          <w:b/>
          <w:color w:val="000000" w:themeColor="text1"/>
        </w:rPr>
        <w:br/>
      </w:r>
      <w:r w:rsidR="006C3A1D" w:rsidRPr="00F86E0D">
        <w:rPr>
          <w:color w:val="000000" w:themeColor="text1"/>
        </w:rPr>
        <w:t>from transformers import pipeline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generator=pipeline("text-generation",model="gpt2")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result=generator(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 xml:space="preserve">    "Artificial Intelligence",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 xml:space="preserve">    max_new_tokens=30,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 xml:space="preserve">    do_sample=True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)</w:t>
      </w:r>
    </w:p>
    <w:p w:rsidR="006C3A1D" w:rsidRPr="00F86E0D" w:rsidRDefault="006C3A1D" w:rsidP="006C3A1D">
      <w:pPr>
        <w:rPr>
          <w:color w:val="000000" w:themeColor="text1"/>
        </w:rPr>
      </w:pPr>
    </w:p>
    <w:p w:rsidR="00104C32" w:rsidRPr="00F86E0D" w:rsidRDefault="006C3A1D" w:rsidP="00104C32">
      <w:pPr>
        <w:rPr>
          <w:color w:val="000000" w:themeColor="text1"/>
        </w:rPr>
      </w:pPr>
      <w:r w:rsidRPr="00F86E0D">
        <w:rPr>
          <w:color w:val="000000" w:themeColor="text1"/>
        </w:rPr>
        <w:t>print(result[0]["generated_text"])</w:t>
      </w:r>
      <w:r w:rsidR="000C71A7" w:rsidRPr="00F86E0D">
        <w:rPr>
          <w:color w:val="000000" w:themeColor="text1"/>
        </w:rPr>
        <w:br/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Screenshot:</w:t>
      </w:r>
      <w:r w:rsidR="000C71A7" w:rsidRPr="00F86E0D">
        <w:rPr>
          <w:b/>
          <w:color w:val="000000" w:themeColor="text1"/>
        </w:rPr>
        <w:br/>
      </w:r>
      <w:r w:rsidR="00104C32" w:rsidRPr="00F86E0D">
        <w:rPr>
          <w:noProof/>
          <w:color w:val="000000" w:themeColor="text1"/>
        </w:rPr>
        <w:lastRenderedPageBreak/>
        <w:drawing>
          <wp:inline distT="0" distB="0" distL="0" distR="0" wp14:anchorId="79EF7556" wp14:editId="727562DE">
            <wp:extent cx="5486400" cy="2673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 w:rsidRPr="00F86E0D">
        <w:rPr>
          <w:color w:val="000000" w:themeColor="text1"/>
        </w:rPr>
        <w:br/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Result:</w:t>
      </w:r>
      <w:r w:rsidR="000C71A7" w:rsidRPr="00F86E0D">
        <w:rPr>
          <w:b/>
          <w:color w:val="000000" w:themeColor="text1"/>
        </w:rPr>
        <w:br/>
      </w:r>
      <w:r w:rsidR="000C71A7" w:rsidRPr="00F86E0D">
        <w:rPr>
          <w:color w:val="000000" w:themeColor="text1"/>
        </w:rPr>
        <w:t>Thus, generate text using a pre-trained GPT-2 model. was completed successfully.</w:t>
      </w:r>
      <w:r w:rsidR="000C71A7" w:rsidRPr="00F86E0D">
        <w:rPr>
          <w:color w:val="000000" w:themeColor="text1"/>
        </w:rPr>
        <w:br/>
      </w:r>
    </w:p>
    <w:p w:rsidR="005E68E0" w:rsidRPr="00F86E0D" w:rsidRDefault="000C71A7">
      <w:pPr>
        <w:pStyle w:val="Heading2"/>
        <w:rPr>
          <w:color w:val="000000" w:themeColor="text1"/>
        </w:rPr>
      </w:pPr>
      <w:r w:rsidRPr="00F86E0D">
        <w:rPr>
          <w:color w:val="000000" w:themeColor="text1"/>
        </w:rPr>
        <w:t>Experiment 10</w:t>
      </w:r>
    </w:p>
    <w:p w:rsidR="006C3A1D" w:rsidRPr="00F86E0D" w:rsidRDefault="000C71A7">
      <w:pPr>
        <w:rPr>
          <w:color w:val="000000" w:themeColor="text1"/>
        </w:rPr>
      </w:pPr>
      <w:r w:rsidRPr="00F86E0D">
        <w:rPr>
          <w:b/>
          <w:color w:val="000000" w:themeColor="text1"/>
        </w:rPr>
        <w:t>Experiment Title: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Load a pre-trained transformer model using the Hugging Face pipeline() API and perform sentiment analysis.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Aim: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To load a pre-trained transformer model using the Hugging Face pipeline() API and perform sentiment analysis.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Code: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from transformers import pipeline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classifier=pipeline("sentiment-analysis")</w:t>
      </w:r>
    </w:p>
    <w:p w:rsidR="006C3A1D" w:rsidRPr="00F86E0D" w:rsidRDefault="006C3A1D" w:rsidP="006C3A1D">
      <w:pPr>
        <w:rPr>
          <w:color w:val="000000" w:themeColor="text1"/>
        </w:rPr>
      </w:pPr>
    </w:p>
    <w:p w:rsidR="00104C32" w:rsidRPr="00F86E0D" w:rsidRDefault="006C3A1D" w:rsidP="00104C32">
      <w:pPr>
        <w:rPr>
          <w:color w:val="000000" w:themeColor="text1"/>
        </w:rPr>
      </w:pPr>
      <w:r w:rsidRPr="00F86E0D">
        <w:rPr>
          <w:color w:val="000000" w:themeColor="text1"/>
        </w:rPr>
        <w:t>print(classifier("This course is very interesting."))</w:t>
      </w:r>
      <w:r w:rsidR="000C71A7" w:rsidRPr="00F86E0D">
        <w:rPr>
          <w:color w:val="000000" w:themeColor="text1"/>
        </w:rPr>
        <w:br/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Screenshot:</w:t>
      </w:r>
      <w:r w:rsidR="000C71A7" w:rsidRPr="00F86E0D">
        <w:rPr>
          <w:b/>
          <w:color w:val="000000" w:themeColor="text1"/>
        </w:rPr>
        <w:br/>
      </w:r>
      <w:r w:rsidR="00104C32" w:rsidRPr="00F86E0D">
        <w:rPr>
          <w:noProof/>
          <w:color w:val="000000" w:themeColor="text1"/>
        </w:rPr>
        <w:lastRenderedPageBreak/>
        <w:drawing>
          <wp:inline distT="0" distB="0" distL="0" distR="0" wp14:anchorId="1C5EDDF4" wp14:editId="7E75A47E">
            <wp:extent cx="5486400" cy="16783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 w:rsidRPr="00F86E0D">
        <w:rPr>
          <w:color w:val="000000" w:themeColor="text1"/>
        </w:rPr>
        <w:br/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Result:</w:t>
      </w:r>
      <w:r w:rsidR="000C71A7" w:rsidRPr="00F86E0D">
        <w:rPr>
          <w:b/>
          <w:color w:val="000000" w:themeColor="text1"/>
        </w:rPr>
        <w:br/>
      </w:r>
      <w:r w:rsidR="000C71A7" w:rsidRPr="00F86E0D">
        <w:rPr>
          <w:color w:val="000000" w:themeColor="text1"/>
        </w:rPr>
        <w:t>Thus, load a pre-trained transformer model using the Hugging Face pipeline() API and perform sentiment analysis. was completed successfully.</w:t>
      </w:r>
      <w:r w:rsidR="000C71A7" w:rsidRPr="00F86E0D">
        <w:rPr>
          <w:color w:val="000000" w:themeColor="text1"/>
        </w:rPr>
        <w:br/>
      </w:r>
    </w:p>
    <w:p w:rsidR="005E68E0" w:rsidRPr="00F86E0D" w:rsidRDefault="000C71A7">
      <w:pPr>
        <w:pStyle w:val="Heading2"/>
        <w:rPr>
          <w:color w:val="000000" w:themeColor="text1"/>
        </w:rPr>
      </w:pPr>
      <w:r w:rsidRPr="00F86E0D">
        <w:rPr>
          <w:color w:val="000000" w:themeColor="text1"/>
        </w:rPr>
        <w:t>Experiment 11</w:t>
      </w:r>
    </w:p>
    <w:p w:rsidR="006C3A1D" w:rsidRPr="00F86E0D" w:rsidRDefault="000C71A7" w:rsidP="006C3A1D">
      <w:pPr>
        <w:rPr>
          <w:color w:val="000000" w:themeColor="text1"/>
        </w:rPr>
      </w:pPr>
      <w:r w:rsidRPr="00F86E0D">
        <w:rPr>
          <w:b/>
          <w:color w:val="000000" w:themeColor="text1"/>
        </w:rPr>
        <w:t>Experiment Title: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Load the BERT tokenizer and tokenize a sentence.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Aim: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To load the BERT tokenizer and tokenize a sentence.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Code:</w:t>
      </w:r>
      <w:r w:rsidRPr="00F86E0D">
        <w:rPr>
          <w:b/>
          <w:color w:val="000000" w:themeColor="text1"/>
        </w:rPr>
        <w:br/>
      </w:r>
      <w:r w:rsidR="006C3A1D" w:rsidRPr="00F86E0D">
        <w:rPr>
          <w:color w:val="000000" w:themeColor="text1"/>
        </w:rPr>
        <w:t>from transformers import BertTokenizer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tokenizer=BertTokenizer.from_pretrained("bert-base-uncased")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sentence="Machine Learning is powerful."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print(tokenizer.tokenize(sentence))</w:t>
      </w:r>
    </w:p>
    <w:p w:rsidR="00104C32" w:rsidRPr="00F86E0D" w:rsidRDefault="000C71A7" w:rsidP="00104C32">
      <w:pPr>
        <w:rPr>
          <w:color w:val="000000" w:themeColor="text1"/>
        </w:rPr>
      </w:pPr>
      <w:r w:rsidRPr="00F86E0D">
        <w:rPr>
          <w:b/>
          <w:color w:val="000000" w:themeColor="text1"/>
        </w:rPr>
        <w:t>Screenshot:</w:t>
      </w:r>
      <w:r w:rsidRPr="00F86E0D">
        <w:rPr>
          <w:b/>
          <w:color w:val="000000" w:themeColor="text1"/>
        </w:rPr>
        <w:br/>
      </w:r>
      <w:r w:rsidR="00104C32" w:rsidRPr="00F86E0D">
        <w:rPr>
          <w:noProof/>
          <w:color w:val="000000" w:themeColor="text1"/>
        </w:rPr>
        <w:drawing>
          <wp:inline distT="0" distB="0" distL="0" distR="0" wp14:anchorId="0234613A" wp14:editId="2E828D77">
            <wp:extent cx="4191215" cy="149232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lastRenderedPageBreak/>
        <w:br/>
      </w:r>
      <w:r w:rsidRPr="00F86E0D">
        <w:rPr>
          <w:b/>
          <w:color w:val="000000" w:themeColor="text1"/>
        </w:rPr>
        <w:t>Result: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Thus, load the BERT tokenizer and tokenize a sentence. was completed successfully.</w:t>
      </w:r>
      <w:r w:rsidRPr="00F86E0D">
        <w:rPr>
          <w:color w:val="000000" w:themeColor="text1"/>
        </w:rPr>
        <w:br/>
      </w:r>
    </w:p>
    <w:p w:rsidR="005E68E0" w:rsidRPr="00F86E0D" w:rsidRDefault="000C71A7">
      <w:pPr>
        <w:pStyle w:val="Heading2"/>
        <w:rPr>
          <w:color w:val="000000" w:themeColor="text1"/>
        </w:rPr>
      </w:pPr>
      <w:r w:rsidRPr="00F86E0D">
        <w:rPr>
          <w:color w:val="000000" w:themeColor="text1"/>
        </w:rPr>
        <w:t>Experiment 12</w:t>
      </w:r>
    </w:p>
    <w:p w:rsidR="006C3A1D" w:rsidRPr="00F86E0D" w:rsidRDefault="000C71A7" w:rsidP="006C3A1D">
      <w:pPr>
        <w:rPr>
          <w:color w:val="000000" w:themeColor="text1"/>
        </w:rPr>
      </w:pPr>
      <w:r w:rsidRPr="00F86E0D">
        <w:rPr>
          <w:b/>
          <w:color w:val="000000" w:themeColor="text1"/>
        </w:rPr>
        <w:t>Experiment Title: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Load a pre-trained BERT model and generate contextual embeddings.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Aim: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To load a pre-trained BERT model and generate contextual embeddings.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Code:</w:t>
      </w:r>
      <w:r w:rsidRPr="00F86E0D">
        <w:rPr>
          <w:b/>
          <w:color w:val="000000" w:themeColor="text1"/>
        </w:rPr>
        <w:br/>
      </w:r>
      <w:r w:rsidR="006C3A1D" w:rsidRPr="00F86E0D">
        <w:rPr>
          <w:color w:val="000000" w:themeColor="text1"/>
        </w:rPr>
        <w:t>from transformers import BertTokenizer,BertModel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tokenizer=BertTokenizer.from_pretrained("bert-base-uncased")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model=BertModel.from_pretrained("bert-base-uncased")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inputs=tokenizer("Artificial Intelligence",return_tensors="pt")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outputs=model(**inputs)</w:t>
      </w:r>
    </w:p>
    <w:p w:rsidR="006C3A1D" w:rsidRPr="00F86E0D" w:rsidRDefault="006C3A1D" w:rsidP="006C3A1D">
      <w:pPr>
        <w:rPr>
          <w:color w:val="000000" w:themeColor="text1"/>
        </w:rPr>
      </w:pPr>
    </w:p>
    <w:p w:rsidR="002638F3" w:rsidRPr="00F86E0D" w:rsidRDefault="006C3A1D" w:rsidP="002638F3">
      <w:pPr>
        <w:rPr>
          <w:color w:val="000000" w:themeColor="text1"/>
        </w:rPr>
      </w:pPr>
      <w:r w:rsidRPr="00F86E0D">
        <w:rPr>
          <w:color w:val="000000" w:themeColor="text1"/>
        </w:rPr>
        <w:t>print(outputs.last_hidden_state.shape)</w:t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Screenshot:</w:t>
      </w:r>
      <w:r w:rsidR="000C71A7" w:rsidRPr="00F86E0D">
        <w:rPr>
          <w:b/>
          <w:color w:val="000000" w:themeColor="text1"/>
        </w:rPr>
        <w:br/>
      </w:r>
      <w:r w:rsidR="00104C32" w:rsidRPr="00F86E0D">
        <w:rPr>
          <w:noProof/>
          <w:color w:val="000000" w:themeColor="text1"/>
        </w:rPr>
        <w:drawing>
          <wp:inline distT="0" distB="0" distL="0" distR="0" wp14:anchorId="6179EC31" wp14:editId="1D66FC1A">
            <wp:extent cx="5486400" cy="17081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 w:rsidRPr="00F86E0D">
        <w:rPr>
          <w:color w:val="000000" w:themeColor="text1"/>
        </w:rPr>
        <w:br/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Result:</w:t>
      </w:r>
      <w:r w:rsidR="000C71A7" w:rsidRPr="00F86E0D">
        <w:rPr>
          <w:color w:val="000000" w:themeColor="text1"/>
        </w:rPr>
        <w:t>Thus, load a pre-trained BERT model and generate contextual embeddin</w:t>
      </w:r>
      <w:r w:rsidR="002638F3" w:rsidRPr="00F86E0D">
        <w:rPr>
          <w:color w:val="000000" w:themeColor="text1"/>
        </w:rPr>
        <w:t>gs. was completed successfully.</w:t>
      </w:r>
    </w:p>
    <w:p w:rsidR="005E68E0" w:rsidRPr="00F86E0D" w:rsidRDefault="000C71A7">
      <w:pPr>
        <w:pStyle w:val="Heading2"/>
        <w:rPr>
          <w:color w:val="000000" w:themeColor="text1"/>
        </w:rPr>
      </w:pPr>
      <w:r w:rsidRPr="00F86E0D">
        <w:rPr>
          <w:color w:val="000000" w:themeColor="text1"/>
        </w:rPr>
        <w:lastRenderedPageBreak/>
        <w:t>Experiment 13</w:t>
      </w:r>
    </w:p>
    <w:p w:rsidR="006C3A1D" w:rsidRPr="00F86E0D" w:rsidRDefault="000C71A7" w:rsidP="006C3A1D">
      <w:pPr>
        <w:rPr>
          <w:color w:val="000000" w:themeColor="text1"/>
        </w:rPr>
      </w:pPr>
      <w:r w:rsidRPr="00F86E0D">
        <w:rPr>
          <w:b/>
          <w:color w:val="000000" w:themeColor="text1"/>
        </w:rPr>
        <w:t>Experiment Title: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Generate text using a pre-trained GPT-2 model.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Aim: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To generate text using a pre-trained GPT-2 model.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Code:</w:t>
      </w:r>
      <w:r w:rsidRPr="00F86E0D">
        <w:rPr>
          <w:b/>
          <w:color w:val="000000" w:themeColor="text1"/>
        </w:rPr>
        <w:br/>
      </w:r>
      <w:r w:rsidR="006C3A1D" w:rsidRPr="00F86E0D">
        <w:rPr>
          <w:color w:val="000000" w:themeColor="text1"/>
        </w:rPr>
        <w:t>from transformers import pipeline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generator=pipeline("text-generation",model="gpt2")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result=generator(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 xml:space="preserve">    "Deep Learning",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 xml:space="preserve">    max_new_tokens=40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)</w:t>
      </w:r>
    </w:p>
    <w:p w:rsidR="006C3A1D" w:rsidRPr="00F86E0D" w:rsidRDefault="006C3A1D" w:rsidP="006C3A1D">
      <w:pPr>
        <w:rPr>
          <w:color w:val="000000" w:themeColor="text1"/>
        </w:rPr>
      </w:pPr>
    </w:p>
    <w:p w:rsidR="002638F3" w:rsidRPr="00F86E0D" w:rsidRDefault="006C3A1D" w:rsidP="002638F3">
      <w:pPr>
        <w:rPr>
          <w:color w:val="000000" w:themeColor="text1"/>
        </w:rPr>
      </w:pPr>
      <w:r w:rsidRPr="00F86E0D">
        <w:rPr>
          <w:color w:val="000000" w:themeColor="text1"/>
        </w:rPr>
        <w:t>print(result[0]["generated_text"])</w:t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Screenshot:</w:t>
      </w:r>
      <w:r w:rsidR="000C71A7" w:rsidRPr="00F86E0D">
        <w:rPr>
          <w:b/>
          <w:color w:val="000000" w:themeColor="text1"/>
        </w:rPr>
        <w:br/>
      </w:r>
      <w:r w:rsidR="002638F3" w:rsidRPr="00F86E0D">
        <w:rPr>
          <w:noProof/>
          <w:color w:val="000000" w:themeColor="text1"/>
        </w:rPr>
        <w:drawing>
          <wp:inline distT="0" distB="0" distL="0" distR="0" wp14:anchorId="12E2454B" wp14:editId="0D890B8A">
            <wp:extent cx="5486400" cy="25463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 w:rsidRPr="00F86E0D">
        <w:rPr>
          <w:color w:val="000000" w:themeColor="text1"/>
        </w:rPr>
        <w:br/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Result:</w:t>
      </w:r>
      <w:r w:rsidR="000C71A7" w:rsidRPr="00F86E0D">
        <w:rPr>
          <w:b/>
          <w:color w:val="000000" w:themeColor="text1"/>
        </w:rPr>
        <w:br/>
      </w:r>
      <w:r w:rsidR="000C71A7" w:rsidRPr="00F86E0D">
        <w:rPr>
          <w:color w:val="000000" w:themeColor="text1"/>
        </w:rPr>
        <w:t>Thus, generate text using a pre-trained GPT-2 mod</w:t>
      </w:r>
      <w:r w:rsidR="002638F3" w:rsidRPr="00F86E0D">
        <w:rPr>
          <w:color w:val="000000" w:themeColor="text1"/>
        </w:rPr>
        <w:t>el. was completed successfully.</w:t>
      </w:r>
    </w:p>
    <w:p w:rsidR="005E68E0" w:rsidRPr="00F86E0D" w:rsidRDefault="000C71A7">
      <w:pPr>
        <w:pStyle w:val="Heading2"/>
        <w:rPr>
          <w:color w:val="000000" w:themeColor="text1"/>
        </w:rPr>
      </w:pPr>
      <w:r w:rsidRPr="00F86E0D">
        <w:rPr>
          <w:color w:val="000000" w:themeColor="text1"/>
        </w:rPr>
        <w:lastRenderedPageBreak/>
        <w:t>Experiment 14</w:t>
      </w:r>
    </w:p>
    <w:p w:rsidR="00015180" w:rsidRPr="00F86E0D" w:rsidRDefault="000C71A7" w:rsidP="00015180">
      <w:pPr>
        <w:rPr>
          <w:color w:val="000000" w:themeColor="text1"/>
        </w:rPr>
      </w:pPr>
      <w:r w:rsidRPr="00F86E0D">
        <w:rPr>
          <w:b/>
          <w:color w:val="000000" w:themeColor="text1"/>
        </w:rPr>
        <w:t>Experiment Title: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Question Answering using a Pre-trained Transformer.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Aim: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To question Answering using a Pre-trained Transformer.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Code:</w:t>
      </w:r>
      <w:r w:rsidRPr="00F86E0D">
        <w:rPr>
          <w:b/>
          <w:color w:val="000000" w:themeColor="text1"/>
        </w:rPr>
        <w:br/>
      </w:r>
      <w:r w:rsidR="00015180" w:rsidRPr="00F86E0D">
        <w:rPr>
          <w:color w:val="000000" w:themeColor="text1"/>
        </w:rPr>
        <w:t>from transformers import AutoTokenizer, AutoModelForQuestionAnswering</w:t>
      </w:r>
    </w:p>
    <w:p w:rsidR="00015180" w:rsidRPr="00F86E0D" w:rsidRDefault="00015180" w:rsidP="00015180">
      <w:pPr>
        <w:rPr>
          <w:color w:val="000000" w:themeColor="text1"/>
        </w:rPr>
      </w:pPr>
      <w:r w:rsidRPr="00F86E0D">
        <w:rPr>
          <w:color w:val="000000" w:themeColor="text1"/>
        </w:rPr>
        <w:t>import torch</w:t>
      </w:r>
    </w:p>
    <w:p w:rsidR="00015180" w:rsidRPr="00F86E0D" w:rsidRDefault="00015180" w:rsidP="00015180">
      <w:pPr>
        <w:rPr>
          <w:color w:val="000000" w:themeColor="text1"/>
        </w:rPr>
      </w:pPr>
    </w:p>
    <w:p w:rsidR="00015180" w:rsidRPr="00F86E0D" w:rsidRDefault="00015180" w:rsidP="00015180">
      <w:pPr>
        <w:rPr>
          <w:color w:val="000000" w:themeColor="text1"/>
        </w:rPr>
      </w:pPr>
      <w:r w:rsidRPr="00F86E0D">
        <w:rPr>
          <w:color w:val="000000" w:themeColor="text1"/>
        </w:rPr>
        <w:t>model_name = "distilbert-base-cased-distilled-squad"</w:t>
      </w:r>
    </w:p>
    <w:p w:rsidR="00015180" w:rsidRPr="00F86E0D" w:rsidRDefault="00015180" w:rsidP="00015180">
      <w:pPr>
        <w:rPr>
          <w:color w:val="000000" w:themeColor="text1"/>
        </w:rPr>
      </w:pPr>
    </w:p>
    <w:p w:rsidR="00015180" w:rsidRPr="00F86E0D" w:rsidRDefault="00015180" w:rsidP="00015180">
      <w:pPr>
        <w:rPr>
          <w:color w:val="000000" w:themeColor="text1"/>
        </w:rPr>
      </w:pPr>
      <w:r w:rsidRPr="00F86E0D">
        <w:rPr>
          <w:color w:val="000000" w:themeColor="text1"/>
        </w:rPr>
        <w:t>tokenizer = AutoTokenizer.from_pretrained(model_name)</w:t>
      </w:r>
    </w:p>
    <w:p w:rsidR="00015180" w:rsidRPr="00F86E0D" w:rsidRDefault="00015180" w:rsidP="00015180">
      <w:pPr>
        <w:rPr>
          <w:color w:val="000000" w:themeColor="text1"/>
        </w:rPr>
      </w:pPr>
      <w:r w:rsidRPr="00F86E0D">
        <w:rPr>
          <w:color w:val="000000" w:themeColor="text1"/>
        </w:rPr>
        <w:t>model = AutoModelForQuestionAnswering.from_pretrained(model_name)</w:t>
      </w:r>
    </w:p>
    <w:p w:rsidR="00015180" w:rsidRPr="00F86E0D" w:rsidRDefault="00015180" w:rsidP="00015180">
      <w:pPr>
        <w:rPr>
          <w:color w:val="000000" w:themeColor="text1"/>
        </w:rPr>
      </w:pPr>
    </w:p>
    <w:p w:rsidR="00015180" w:rsidRPr="00F86E0D" w:rsidRDefault="00015180" w:rsidP="00015180">
      <w:pPr>
        <w:rPr>
          <w:color w:val="000000" w:themeColor="text1"/>
        </w:rPr>
      </w:pPr>
      <w:r w:rsidRPr="00F86E0D">
        <w:rPr>
          <w:color w:val="000000" w:themeColor="text1"/>
        </w:rPr>
        <w:t>context = "Python was created by Guido van Rossum."</w:t>
      </w:r>
    </w:p>
    <w:p w:rsidR="00015180" w:rsidRPr="00F86E0D" w:rsidRDefault="00015180" w:rsidP="00015180">
      <w:pPr>
        <w:rPr>
          <w:color w:val="000000" w:themeColor="text1"/>
        </w:rPr>
      </w:pPr>
      <w:r w:rsidRPr="00F86E0D">
        <w:rPr>
          <w:color w:val="000000" w:themeColor="text1"/>
        </w:rPr>
        <w:t>question = "Who created Python?"</w:t>
      </w:r>
    </w:p>
    <w:p w:rsidR="00015180" w:rsidRPr="00F86E0D" w:rsidRDefault="00015180" w:rsidP="00015180">
      <w:pPr>
        <w:rPr>
          <w:color w:val="000000" w:themeColor="text1"/>
        </w:rPr>
      </w:pPr>
    </w:p>
    <w:p w:rsidR="00015180" w:rsidRPr="00F86E0D" w:rsidRDefault="00015180" w:rsidP="00015180">
      <w:pPr>
        <w:rPr>
          <w:color w:val="000000" w:themeColor="text1"/>
        </w:rPr>
      </w:pPr>
      <w:r w:rsidRPr="00F86E0D">
        <w:rPr>
          <w:color w:val="000000" w:themeColor="text1"/>
        </w:rPr>
        <w:t>inputs = tokenizer(question, context, return_tensors="pt")</w:t>
      </w:r>
    </w:p>
    <w:p w:rsidR="00015180" w:rsidRPr="00F86E0D" w:rsidRDefault="00015180" w:rsidP="00015180">
      <w:pPr>
        <w:rPr>
          <w:color w:val="000000" w:themeColor="text1"/>
        </w:rPr>
      </w:pPr>
    </w:p>
    <w:p w:rsidR="00015180" w:rsidRPr="00F86E0D" w:rsidRDefault="00015180" w:rsidP="00015180">
      <w:pPr>
        <w:rPr>
          <w:color w:val="000000" w:themeColor="text1"/>
        </w:rPr>
      </w:pPr>
      <w:r w:rsidRPr="00F86E0D">
        <w:rPr>
          <w:color w:val="000000" w:themeColor="text1"/>
        </w:rPr>
        <w:t>with torch.no_grad():</w:t>
      </w:r>
    </w:p>
    <w:p w:rsidR="00015180" w:rsidRPr="00F86E0D" w:rsidRDefault="00015180" w:rsidP="00015180">
      <w:pPr>
        <w:rPr>
          <w:color w:val="000000" w:themeColor="text1"/>
        </w:rPr>
      </w:pPr>
      <w:r w:rsidRPr="00F86E0D">
        <w:rPr>
          <w:color w:val="000000" w:themeColor="text1"/>
        </w:rPr>
        <w:t xml:space="preserve">    outputs = model(**inputs)</w:t>
      </w:r>
    </w:p>
    <w:p w:rsidR="00015180" w:rsidRPr="00F86E0D" w:rsidRDefault="00015180" w:rsidP="00015180">
      <w:pPr>
        <w:rPr>
          <w:color w:val="000000" w:themeColor="text1"/>
        </w:rPr>
      </w:pPr>
    </w:p>
    <w:p w:rsidR="00015180" w:rsidRPr="00F86E0D" w:rsidRDefault="00015180" w:rsidP="00015180">
      <w:pPr>
        <w:rPr>
          <w:color w:val="000000" w:themeColor="text1"/>
        </w:rPr>
      </w:pPr>
      <w:r w:rsidRPr="00F86E0D">
        <w:rPr>
          <w:color w:val="000000" w:themeColor="text1"/>
        </w:rPr>
        <w:t>start = torch.argmax(outputs.start_logits)</w:t>
      </w:r>
    </w:p>
    <w:p w:rsidR="00015180" w:rsidRPr="00F86E0D" w:rsidRDefault="00015180" w:rsidP="00015180">
      <w:pPr>
        <w:rPr>
          <w:color w:val="000000" w:themeColor="text1"/>
        </w:rPr>
      </w:pPr>
      <w:r w:rsidRPr="00F86E0D">
        <w:rPr>
          <w:color w:val="000000" w:themeColor="text1"/>
        </w:rPr>
        <w:t>end = torch.argmax(outputs.end_logits) + 1</w:t>
      </w:r>
    </w:p>
    <w:p w:rsidR="00015180" w:rsidRPr="00F86E0D" w:rsidRDefault="00015180" w:rsidP="00015180">
      <w:pPr>
        <w:rPr>
          <w:color w:val="000000" w:themeColor="text1"/>
        </w:rPr>
      </w:pPr>
    </w:p>
    <w:p w:rsidR="00015180" w:rsidRPr="00F86E0D" w:rsidRDefault="00015180" w:rsidP="00015180">
      <w:pPr>
        <w:rPr>
          <w:color w:val="000000" w:themeColor="text1"/>
        </w:rPr>
      </w:pPr>
      <w:r w:rsidRPr="00F86E0D">
        <w:rPr>
          <w:color w:val="000000" w:themeColor="text1"/>
        </w:rPr>
        <w:t>answer = tokenizer.convert_tokens_to_string(</w:t>
      </w:r>
    </w:p>
    <w:p w:rsidR="00015180" w:rsidRPr="00F86E0D" w:rsidRDefault="00015180" w:rsidP="00015180">
      <w:pPr>
        <w:rPr>
          <w:color w:val="000000" w:themeColor="text1"/>
        </w:rPr>
      </w:pPr>
      <w:r w:rsidRPr="00F86E0D">
        <w:rPr>
          <w:color w:val="000000" w:themeColor="text1"/>
        </w:rPr>
        <w:t xml:space="preserve">    tokenizer.convert_ids_to_tokens(inputs["input_ids"][0][start:end])</w:t>
      </w:r>
    </w:p>
    <w:p w:rsidR="00015180" w:rsidRPr="00F86E0D" w:rsidRDefault="00015180" w:rsidP="00015180">
      <w:pPr>
        <w:rPr>
          <w:color w:val="000000" w:themeColor="text1"/>
        </w:rPr>
      </w:pPr>
      <w:r w:rsidRPr="00F86E0D">
        <w:rPr>
          <w:color w:val="000000" w:themeColor="text1"/>
        </w:rPr>
        <w:lastRenderedPageBreak/>
        <w:t>)</w:t>
      </w:r>
    </w:p>
    <w:p w:rsidR="00015180" w:rsidRPr="00F86E0D" w:rsidRDefault="00015180" w:rsidP="00015180">
      <w:pPr>
        <w:rPr>
          <w:color w:val="000000" w:themeColor="text1"/>
        </w:rPr>
      </w:pPr>
    </w:p>
    <w:p w:rsidR="00015180" w:rsidRPr="00F86E0D" w:rsidRDefault="00015180" w:rsidP="00015180">
      <w:pPr>
        <w:rPr>
          <w:color w:val="000000" w:themeColor="text1"/>
        </w:rPr>
      </w:pPr>
      <w:r w:rsidRPr="00F86E0D">
        <w:rPr>
          <w:color w:val="000000" w:themeColor="text1"/>
        </w:rPr>
        <w:t>print("Question:", question)</w:t>
      </w:r>
    </w:p>
    <w:p w:rsidR="00015180" w:rsidRPr="00F86E0D" w:rsidRDefault="00015180" w:rsidP="00015180">
      <w:pPr>
        <w:rPr>
          <w:color w:val="000000" w:themeColor="text1"/>
        </w:rPr>
      </w:pPr>
      <w:r w:rsidRPr="00F86E0D">
        <w:rPr>
          <w:color w:val="000000" w:themeColor="text1"/>
        </w:rPr>
        <w:t>print("Answer:", answer)</w:t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Screenshot:</w:t>
      </w:r>
      <w:r w:rsidR="000C71A7" w:rsidRPr="00F86E0D">
        <w:rPr>
          <w:b/>
          <w:color w:val="000000" w:themeColor="text1"/>
        </w:rPr>
        <w:br/>
      </w:r>
      <w:r w:rsidRPr="00F86E0D">
        <w:rPr>
          <w:noProof/>
          <w:color w:val="000000" w:themeColor="text1"/>
        </w:rPr>
        <w:drawing>
          <wp:inline distT="0" distB="0" distL="0" distR="0" wp14:anchorId="5D8C76F0" wp14:editId="70BBABCD">
            <wp:extent cx="5486400" cy="36493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7-23 18333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 w:rsidRPr="00F86E0D">
        <w:rPr>
          <w:color w:val="000000" w:themeColor="text1"/>
        </w:rPr>
        <w:br/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Result:</w:t>
      </w:r>
      <w:r w:rsidR="000C71A7" w:rsidRPr="00F86E0D">
        <w:rPr>
          <w:b/>
          <w:color w:val="000000" w:themeColor="text1"/>
        </w:rPr>
        <w:br/>
      </w:r>
      <w:r w:rsidR="000C71A7" w:rsidRPr="00F86E0D">
        <w:rPr>
          <w:color w:val="000000" w:themeColor="text1"/>
        </w:rPr>
        <w:t>Thus, question Answering using a Pre-trained Transform</w:t>
      </w:r>
      <w:r w:rsidRPr="00F86E0D">
        <w:rPr>
          <w:color w:val="000000" w:themeColor="text1"/>
        </w:rPr>
        <w:t>er. was completed successfully.</w:t>
      </w:r>
    </w:p>
    <w:p w:rsidR="005E68E0" w:rsidRPr="00F86E0D" w:rsidRDefault="000C71A7">
      <w:pPr>
        <w:pStyle w:val="Heading2"/>
        <w:rPr>
          <w:color w:val="000000" w:themeColor="text1"/>
        </w:rPr>
      </w:pPr>
      <w:r w:rsidRPr="00F86E0D">
        <w:rPr>
          <w:color w:val="000000" w:themeColor="text1"/>
        </w:rPr>
        <w:t>Experiment 15</w:t>
      </w:r>
    </w:p>
    <w:p w:rsidR="006C3A1D" w:rsidRPr="00F86E0D" w:rsidRDefault="000C71A7" w:rsidP="006C3A1D">
      <w:pPr>
        <w:rPr>
          <w:color w:val="000000" w:themeColor="text1"/>
        </w:rPr>
      </w:pPr>
      <w:r w:rsidRPr="00F86E0D">
        <w:rPr>
          <w:b/>
          <w:color w:val="000000" w:themeColor="text1"/>
        </w:rPr>
        <w:t>Experiment Title: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Tokenize a sentence using the BERT tokenizer and display the generated tokens and token IDs.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Aim: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To tokenize a sentence using the BERT tokenizer and display the generated tokens and token IDs.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Code:</w:t>
      </w:r>
      <w:r w:rsidRPr="00F86E0D">
        <w:rPr>
          <w:b/>
          <w:color w:val="000000" w:themeColor="text1"/>
        </w:rPr>
        <w:br/>
      </w:r>
      <w:r w:rsidR="006C3A1D" w:rsidRPr="00F86E0D">
        <w:rPr>
          <w:color w:val="000000" w:themeColor="text1"/>
        </w:rPr>
        <w:t>from transformers import BertTokenizer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lastRenderedPageBreak/>
        <w:t>tokenizer=BertTokenizer.from_pretrained("bert-base-uncased")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text="Artificial Intelligence"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tokens=tokenizer.tokenize(text)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ids=tokenizer.convert_tokens_to_ids(tokens)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print("Tokens:",tokens)</w:t>
      </w:r>
    </w:p>
    <w:p w:rsidR="006C3A1D" w:rsidRPr="00F86E0D" w:rsidRDefault="006C3A1D" w:rsidP="006C3A1D">
      <w:pPr>
        <w:rPr>
          <w:color w:val="000000" w:themeColor="text1"/>
        </w:rPr>
      </w:pPr>
    </w:p>
    <w:p w:rsidR="00015180" w:rsidRPr="00F86E0D" w:rsidRDefault="006C3A1D" w:rsidP="00015180">
      <w:pPr>
        <w:rPr>
          <w:color w:val="000000" w:themeColor="text1"/>
        </w:rPr>
      </w:pPr>
      <w:r w:rsidRPr="00F86E0D">
        <w:rPr>
          <w:color w:val="000000" w:themeColor="text1"/>
        </w:rPr>
        <w:t>print("Token IDs:",ids)</w:t>
      </w:r>
      <w:r w:rsidR="000C71A7" w:rsidRPr="00F86E0D">
        <w:rPr>
          <w:color w:val="000000" w:themeColor="text1"/>
        </w:rPr>
        <w:br/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Screenshot:</w:t>
      </w:r>
      <w:r w:rsidR="000C71A7" w:rsidRPr="00F86E0D">
        <w:rPr>
          <w:b/>
          <w:color w:val="000000" w:themeColor="text1"/>
        </w:rPr>
        <w:br/>
      </w:r>
      <w:r w:rsidR="00015180" w:rsidRPr="00F86E0D">
        <w:rPr>
          <w:noProof/>
          <w:color w:val="000000" w:themeColor="text1"/>
        </w:rPr>
        <w:drawing>
          <wp:inline distT="0" distB="0" distL="0" distR="0" wp14:anchorId="6ABAD6C6" wp14:editId="1CCE5B26">
            <wp:extent cx="5486400" cy="20853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Result:</w:t>
      </w:r>
      <w:r w:rsidR="000C71A7" w:rsidRPr="00F86E0D">
        <w:rPr>
          <w:b/>
          <w:color w:val="000000" w:themeColor="text1"/>
        </w:rPr>
        <w:br/>
      </w:r>
      <w:r w:rsidR="000C71A7" w:rsidRPr="00F86E0D">
        <w:rPr>
          <w:color w:val="000000" w:themeColor="text1"/>
        </w:rPr>
        <w:t>Thus, tokenize a sentence using the BERT tokenizer and display the generated tokens and token I</w:t>
      </w:r>
      <w:r w:rsidR="00015180" w:rsidRPr="00F86E0D">
        <w:rPr>
          <w:color w:val="000000" w:themeColor="text1"/>
        </w:rPr>
        <w:t>Ds. was completed successfully.</w:t>
      </w:r>
    </w:p>
    <w:p w:rsidR="005E68E0" w:rsidRPr="00F86E0D" w:rsidRDefault="000C71A7">
      <w:pPr>
        <w:pStyle w:val="Heading2"/>
        <w:rPr>
          <w:color w:val="000000" w:themeColor="text1"/>
        </w:rPr>
      </w:pPr>
      <w:r w:rsidRPr="00F86E0D">
        <w:rPr>
          <w:color w:val="000000" w:themeColor="text1"/>
        </w:rPr>
        <w:t>Experiment 16</w:t>
      </w:r>
    </w:p>
    <w:p w:rsidR="006C3A1D" w:rsidRPr="00F86E0D" w:rsidRDefault="000C71A7" w:rsidP="006C3A1D">
      <w:pPr>
        <w:rPr>
          <w:color w:val="000000" w:themeColor="text1"/>
        </w:rPr>
      </w:pPr>
      <w:r w:rsidRPr="00F86E0D">
        <w:rPr>
          <w:b/>
          <w:color w:val="000000" w:themeColor="text1"/>
        </w:rPr>
        <w:t>Experiment Title: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Compare the tokenization outputs of BERT and GPT-2.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Aim: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To compare the tokenization outputs of BERT and GPT-2.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lastRenderedPageBreak/>
        <w:t>Code:</w:t>
      </w:r>
      <w:r w:rsidRPr="00F86E0D">
        <w:rPr>
          <w:b/>
          <w:color w:val="000000" w:themeColor="text1"/>
        </w:rPr>
        <w:br/>
      </w:r>
      <w:r w:rsidR="006C3A1D" w:rsidRPr="00F86E0D">
        <w:rPr>
          <w:color w:val="000000" w:themeColor="text1"/>
        </w:rPr>
        <w:t>from transformers import BertTokenizer,GPT2Tokenizer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bert=BertTokenizer.from_pretrained("bert-base-uncased")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gpt2=GPT2Tokenizer.from_pretrained("gpt2")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text="Artificial Intelligence is amazing"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print("BERT:",bert.tokenize(text))</w:t>
      </w:r>
    </w:p>
    <w:p w:rsidR="006C3A1D" w:rsidRPr="00F86E0D" w:rsidRDefault="006C3A1D" w:rsidP="006C3A1D">
      <w:pPr>
        <w:rPr>
          <w:color w:val="000000" w:themeColor="text1"/>
        </w:rPr>
      </w:pPr>
    </w:p>
    <w:p w:rsidR="00015180" w:rsidRPr="00F86E0D" w:rsidRDefault="006C3A1D" w:rsidP="00015180">
      <w:pPr>
        <w:rPr>
          <w:color w:val="000000" w:themeColor="text1"/>
        </w:rPr>
      </w:pPr>
      <w:r w:rsidRPr="00F86E0D">
        <w:rPr>
          <w:color w:val="000000" w:themeColor="text1"/>
        </w:rPr>
        <w:t>print("GPT2:",gpt2.tokenize(text))</w:t>
      </w:r>
      <w:r w:rsidR="000C71A7" w:rsidRPr="00F86E0D">
        <w:rPr>
          <w:color w:val="000000" w:themeColor="text1"/>
        </w:rPr>
        <w:br/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Screenshot:</w:t>
      </w:r>
      <w:r w:rsidR="000C71A7" w:rsidRPr="00F86E0D">
        <w:rPr>
          <w:b/>
          <w:color w:val="000000" w:themeColor="text1"/>
        </w:rPr>
        <w:br/>
      </w:r>
      <w:r w:rsidR="00015180" w:rsidRPr="00F86E0D">
        <w:rPr>
          <w:noProof/>
          <w:color w:val="000000" w:themeColor="text1"/>
        </w:rPr>
        <w:drawing>
          <wp:inline distT="0" distB="0" distL="0" distR="0" wp14:anchorId="338B85E4" wp14:editId="0A9C4171">
            <wp:extent cx="4349974" cy="295925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 w:rsidRPr="00F86E0D">
        <w:rPr>
          <w:color w:val="000000" w:themeColor="text1"/>
        </w:rPr>
        <w:br/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Result:</w:t>
      </w:r>
      <w:r w:rsidR="000C71A7" w:rsidRPr="00F86E0D">
        <w:rPr>
          <w:b/>
          <w:color w:val="000000" w:themeColor="text1"/>
        </w:rPr>
        <w:br/>
      </w:r>
      <w:r w:rsidR="000C71A7" w:rsidRPr="00F86E0D">
        <w:rPr>
          <w:color w:val="000000" w:themeColor="text1"/>
        </w:rPr>
        <w:t>Thus, compare the tokenization outputs of BERT and GPT-2. was completed successfully.</w:t>
      </w:r>
      <w:r w:rsidR="000C71A7" w:rsidRPr="00F86E0D">
        <w:rPr>
          <w:color w:val="000000" w:themeColor="text1"/>
        </w:rPr>
        <w:br/>
      </w:r>
    </w:p>
    <w:p w:rsidR="005E68E0" w:rsidRPr="00F86E0D" w:rsidRDefault="000C71A7">
      <w:pPr>
        <w:pStyle w:val="Heading2"/>
        <w:rPr>
          <w:color w:val="000000" w:themeColor="text1"/>
        </w:rPr>
      </w:pPr>
      <w:r w:rsidRPr="00F86E0D">
        <w:rPr>
          <w:color w:val="000000" w:themeColor="text1"/>
        </w:rPr>
        <w:t>Experiment 17</w:t>
      </w:r>
    </w:p>
    <w:p w:rsidR="006C3A1D" w:rsidRPr="00F86E0D" w:rsidRDefault="000C71A7" w:rsidP="006C3A1D">
      <w:pPr>
        <w:rPr>
          <w:color w:val="000000" w:themeColor="text1"/>
        </w:rPr>
      </w:pPr>
      <w:r w:rsidRPr="00F86E0D">
        <w:rPr>
          <w:b/>
          <w:color w:val="000000" w:themeColor="text1"/>
        </w:rPr>
        <w:t>Experiment Title: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Generate contextual embeddings for a sentence using BERT.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lastRenderedPageBreak/>
        <w:t>Aim: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To generate contextual embeddings for a sentence using BERT.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Code:</w:t>
      </w:r>
      <w:r w:rsidRPr="00F86E0D">
        <w:rPr>
          <w:b/>
          <w:color w:val="000000" w:themeColor="text1"/>
        </w:rPr>
        <w:br/>
      </w:r>
      <w:r w:rsidR="006C3A1D" w:rsidRPr="00F86E0D">
        <w:rPr>
          <w:color w:val="000000" w:themeColor="text1"/>
        </w:rPr>
        <w:t>from transformers import BertTokenizer,BertModel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tokenizer=BertTokenizer.from_pretrained("bert-base-uncased")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model=BertModel.from_pretrained("bert-base-uncased")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inputs=tokenizer("Natural Language Processing",return_tensors="pt")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outputs=model(**inputs)</w:t>
      </w:r>
    </w:p>
    <w:p w:rsidR="006C3A1D" w:rsidRPr="00F86E0D" w:rsidRDefault="006C3A1D" w:rsidP="006C3A1D">
      <w:pPr>
        <w:rPr>
          <w:color w:val="000000" w:themeColor="text1"/>
        </w:rPr>
      </w:pPr>
    </w:p>
    <w:p w:rsidR="00490FF6" w:rsidRPr="00F86E0D" w:rsidRDefault="006C3A1D" w:rsidP="00490FF6">
      <w:pPr>
        <w:rPr>
          <w:color w:val="000000" w:themeColor="text1"/>
        </w:rPr>
      </w:pPr>
      <w:r w:rsidRPr="00F86E0D">
        <w:rPr>
          <w:color w:val="000000" w:themeColor="text1"/>
        </w:rPr>
        <w:t>print(outputs.last_hidden_state)</w:t>
      </w:r>
      <w:r w:rsidR="000C71A7" w:rsidRPr="00F86E0D">
        <w:rPr>
          <w:color w:val="000000" w:themeColor="text1"/>
        </w:rPr>
        <w:br/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Screenshot:</w:t>
      </w:r>
      <w:r w:rsidR="000C71A7" w:rsidRPr="00F86E0D">
        <w:rPr>
          <w:b/>
          <w:color w:val="000000" w:themeColor="text1"/>
        </w:rPr>
        <w:br/>
      </w:r>
      <w:r w:rsidR="00490FF6" w:rsidRPr="00F86E0D">
        <w:rPr>
          <w:noProof/>
          <w:color w:val="000000" w:themeColor="text1"/>
        </w:rPr>
        <w:drawing>
          <wp:inline distT="0" distB="0" distL="0" distR="0" wp14:anchorId="278735B6" wp14:editId="092460A9">
            <wp:extent cx="5486400" cy="16465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 w:rsidRPr="00F86E0D">
        <w:rPr>
          <w:color w:val="000000" w:themeColor="text1"/>
        </w:rPr>
        <w:br/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Result:</w:t>
      </w:r>
      <w:r w:rsidR="000C71A7" w:rsidRPr="00F86E0D">
        <w:rPr>
          <w:b/>
          <w:color w:val="000000" w:themeColor="text1"/>
        </w:rPr>
        <w:br/>
      </w:r>
      <w:r w:rsidR="000C71A7" w:rsidRPr="00F86E0D">
        <w:rPr>
          <w:color w:val="000000" w:themeColor="text1"/>
        </w:rPr>
        <w:t>Thus, generate contextual embeddings for a sentence using BERT. was completed successfully.</w:t>
      </w:r>
      <w:r w:rsidR="000C71A7" w:rsidRPr="00F86E0D">
        <w:rPr>
          <w:color w:val="000000" w:themeColor="text1"/>
        </w:rPr>
        <w:br/>
      </w:r>
    </w:p>
    <w:p w:rsidR="005E68E0" w:rsidRPr="00F86E0D" w:rsidRDefault="000C71A7">
      <w:pPr>
        <w:pStyle w:val="Heading2"/>
        <w:rPr>
          <w:color w:val="000000" w:themeColor="text1"/>
        </w:rPr>
      </w:pPr>
      <w:r w:rsidRPr="00F86E0D">
        <w:rPr>
          <w:color w:val="000000" w:themeColor="text1"/>
        </w:rPr>
        <w:t>Experiment 18</w:t>
      </w:r>
    </w:p>
    <w:p w:rsidR="006C3A1D" w:rsidRPr="00F86E0D" w:rsidRDefault="000C71A7" w:rsidP="006C3A1D">
      <w:pPr>
        <w:rPr>
          <w:color w:val="000000" w:themeColor="text1"/>
        </w:rPr>
      </w:pPr>
      <w:r w:rsidRPr="00F86E0D">
        <w:rPr>
          <w:b/>
          <w:color w:val="000000" w:themeColor="text1"/>
        </w:rPr>
        <w:t>Experiment Title: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Compare contextual embeddings generated for two semantically similar sentences.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Aim: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To compare contextual embeddings generated for two semantically similar sentences.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lastRenderedPageBreak/>
        <w:br/>
      </w:r>
      <w:r w:rsidRPr="00F86E0D">
        <w:rPr>
          <w:b/>
          <w:color w:val="000000" w:themeColor="text1"/>
        </w:rPr>
        <w:t>Code:</w:t>
      </w:r>
      <w:r w:rsidRPr="00F86E0D">
        <w:rPr>
          <w:b/>
          <w:color w:val="000000" w:themeColor="text1"/>
        </w:rPr>
        <w:br/>
      </w:r>
      <w:r w:rsidR="006C3A1D" w:rsidRPr="00F86E0D">
        <w:rPr>
          <w:color w:val="000000" w:themeColor="text1"/>
        </w:rPr>
        <w:t>from transformers import BertTokenizer,BertModel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import torch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tokenizer=BertTokenizer.from_pretrained("bert-base-uncased")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model=BertModel.from_pretrained("bert-base-uncased")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s1="The cat is sleeping."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s2="A cat is taking a nap."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e1=model(**tokenizer(s1,return_tensors="pt")).last_hidden_state.mean(dim=1)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e2=model(**tokenizer(s2,return_tensors="pt")).last_hidden_state.mean(dim=1)</w:t>
      </w:r>
    </w:p>
    <w:p w:rsidR="006C3A1D" w:rsidRPr="00F86E0D" w:rsidRDefault="006C3A1D" w:rsidP="006C3A1D">
      <w:pPr>
        <w:rPr>
          <w:color w:val="000000" w:themeColor="text1"/>
        </w:rPr>
      </w:pPr>
    </w:p>
    <w:p w:rsidR="00490FF6" w:rsidRPr="00F86E0D" w:rsidRDefault="006C3A1D" w:rsidP="00490FF6">
      <w:pPr>
        <w:rPr>
          <w:color w:val="000000" w:themeColor="text1"/>
        </w:rPr>
      </w:pPr>
      <w:r w:rsidRPr="00F86E0D">
        <w:rPr>
          <w:color w:val="000000" w:themeColor="text1"/>
        </w:rPr>
        <w:t>print(torch.cosine_similarity(e1,e2))</w:t>
      </w:r>
      <w:r w:rsidR="000C71A7" w:rsidRPr="00F86E0D">
        <w:rPr>
          <w:color w:val="000000" w:themeColor="text1"/>
        </w:rPr>
        <w:br/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Screenshot:</w:t>
      </w:r>
      <w:r w:rsidR="000C71A7" w:rsidRPr="00F86E0D">
        <w:rPr>
          <w:b/>
          <w:color w:val="000000" w:themeColor="text1"/>
        </w:rPr>
        <w:br/>
      </w:r>
      <w:r w:rsidR="00490FF6" w:rsidRPr="00F86E0D">
        <w:rPr>
          <w:noProof/>
          <w:color w:val="000000" w:themeColor="text1"/>
        </w:rPr>
        <w:drawing>
          <wp:inline distT="0" distB="0" distL="0" distR="0" wp14:anchorId="539CE931" wp14:editId="45AAE6AD">
            <wp:extent cx="5486400" cy="203581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Result:</w:t>
      </w:r>
      <w:r w:rsidR="000C71A7" w:rsidRPr="00F86E0D">
        <w:rPr>
          <w:b/>
          <w:color w:val="000000" w:themeColor="text1"/>
        </w:rPr>
        <w:br/>
      </w:r>
      <w:r w:rsidR="000C71A7" w:rsidRPr="00F86E0D">
        <w:rPr>
          <w:color w:val="000000" w:themeColor="text1"/>
        </w:rPr>
        <w:t>Thus, compare contextual embeddings generated for two semantically similar sentenc</w:t>
      </w:r>
      <w:r w:rsidR="00490FF6" w:rsidRPr="00F86E0D">
        <w:rPr>
          <w:color w:val="000000" w:themeColor="text1"/>
        </w:rPr>
        <w:t>es. was completed successfully</w:t>
      </w:r>
    </w:p>
    <w:p w:rsidR="005E68E0" w:rsidRPr="00F86E0D" w:rsidRDefault="000C71A7">
      <w:pPr>
        <w:pStyle w:val="Heading2"/>
        <w:rPr>
          <w:color w:val="000000" w:themeColor="text1"/>
        </w:rPr>
      </w:pPr>
      <w:r w:rsidRPr="00F86E0D">
        <w:rPr>
          <w:color w:val="000000" w:themeColor="text1"/>
        </w:rPr>
        <w:lastRenderedPageBreak/>
        <w:t>Experiment 19</w:t>
      </w:r>
    </w:p>
    <w:p w:rsidR="006C3A1D" w:rsidRPr="00F86E0D" w:rsidRDefault="000C71A7" w:rsidP="006C3A1D">
      <w:pPr>
        <w:rPr>
          <w:color w:val="000000" w:themeColor="text1"/>
        </w:rPr>
      </w:pPr>
      <w:r w:rsidRPr="00F86E0D">
        <w:rPr>
          <w:b/>
          <w:color w:val="000000" w:themeColor="text1"/>
        </w:rPr>
        <w:t>Experiment Title: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Generate text from a prompt using the GPT-2 language model.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Aim: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To generate text from a prompt using the GPT-2 language model.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Code:</w:t>
      </w:r>
      <w:r w:rsidRPr="00F86E0D">
        <w:rPr>
          <w:b/>
          <w:color w:val="000000" w:themeColor="text1"/>
        </w:rPr>
        <w:br/>
      </w:r>
      <w:r w:rsidR="006C3A1D" w:rsidRPr="00F86E0D">
        <w:rPr>
          <w:color w:val="000000" w:themeColor="text1"/>
        </w:rPr>
        <w:t>from transformers import pipeline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generator=pipeline("text-generation",model="gpt2")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result=generator(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 xml:space="preserve">    "The future of Artificial Intelligence",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 xml:space="preserve">    max_new_tokens=50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)</w:t>
      </w:r>
    </w:p>
    <w:p w:rsidR="006C3A1D" w:rsidRPr="00F86E0D" w:rsidRDefault="006C3A1D" w:rsidP="006C3A1D">
      <w:pPr>
        <w:rPr>
          <w:color w:val="000000" w:themeColor="text1"/>
        </w:rPr>
      </w:pPr>
    </w:p>
    <w:p w:rsidR="00490FF6" w:rsidRPr="00F86E0D" w:rsidRDefault="006C3A1D" w:rsidP="00490FF6">
      <w:pPr>
        <w:rPr>
          <w:color w:val="000000" w:themeColor="text1"/>
        </w:rPr>
      </w:pPr>
      <w:r w:rsidRPr="00F86E0D">
        <w:rPr>
          <w:color w:val="000000" w:themeColor="text1"/>
        </w:rPr>
        <w:t>print(result[0]["generated_text"])</w:t>
      </w:r>
      <w:r w:rsidR="000C71A7" w:rsidRPr="00F86E0D">
        <w:rPr>
          <w:color w:val="000000" w:themeColor="text1"/>
        </w:rPr>
        <w:br/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Screenshot:</w:t>
      </w:r>
      <w:r w:rsidR="000C71A7" w:rsidRPr="00F86E0D">
        <w:rPr>
          <w:b/>
          <w:color w:val="000000" w:themeColor="text1"/>
        </w:rPr>
        <w:br/>
      </w:r>
      <w:r w:rsidR="00490FF6" w:rsidRPr="00F86E0D">
        <w:rPr>
          <w:noProof/>
          <w:color w:val="000000" w:themeColor="text1"/>
        </w:rPr>
        <w:drawing>
          <wp:inline distT="0" distB="0" distL="0" distR="0" wp14:anchorId="48604793" wp14:editId="30A6AC3E">
            <wp:extent cx="5486400" cy="232092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 w:rsidRPr="00F86E0D">
        <w:rPr>
          <w:color w:val="000000" w:themeColor="text1"/>
        </w:rPr>
        <w:br/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Result:</w:t>
      </w:r>
      <w:r w:rsidR="000C71A7" w:rsidRPr="00F86E0D">
        <w:rPr>
          <w:b/>
          <w:color w:val="000000" w:themeColor="text1"/>
        </w:rPr>
        <w:br/>
      </w:r>
      <w:r w:rsidR="000C71A7" w:rsidRPr="00F86E0D">
        <w:rPr>
          <w:color w:val="000000" w:themeColor="text1"/>
        </w:rPr>
        <w:t>Thus, generate text from a prompt using the GPT-2 language mod</w:t>
      </w:r>
      <w:r w:rsidR="00490FF6" w:rsidRPr="00F86E0D">
        <w:rPr>
          <w:color w:val="000000" w:themeColor="text1"/>
        </w:rPr>
        <w:t>el. was completed successfully.</w:t>
      </w:r>
    </w:p>
    <w:p w:rsidR="005E68E0" w:rsidRPr="00F86E0D" w:rsidRDefault="000C71A7">
      <w:pPr>
        <w:pStyle w:val="Heading2"/>
        <w:rPr>
          <w:color w:val="000000" w:themeColor="text1"/>
        </w:rPr>
      </w:pPr>
      <w:r w:rsidRPr="00F86E0D">
        <w:rPr>
          <w:color w:val="000000" w:themeColor="text1"/>
        </w:rPr>
        <w:lastRenderedPageBreak/>
        <w:t>Experiment 20</w:t>
      </w:r>
    </w:p>
    <w:p w:rsidR="006C3A1D" w:rsidRPr="00F86E0D" w:rsidRDefault="000C71A7" w:rsidP="006C3A1D">
      <w:pPr>
        <w:rPr>
          <w:color w:val="000000" w:themeColor="text1"/>
        </w:rPr>
      </w:pPr>
      <w:r w:rsidRPr="00F86E0D">
        <w:rPr>
          <w:b/>
          <w:color w:val="000000" w:themeColor="text1"/>
        </w:rPr>
        <w:t>Experiment Title: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Generate and compare responses for multiple prompts using a pre-trained LLM.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Aim:</w:t>
      </w:r>
      <w:r w:rsidRPr="00F86E0D">
        <w:rPr>
          <w:b/>
          <w:color w:val="000000" w:themeColor="text1"/>
        </w:rPr>
        <w:br/>
      </w:r>
      <w:r w:rsidRPr="00F86E0D">
        <w:rPr>
          <w:color w:val="000000" w:themeColor="text1"/>
        </w:rPr>
        <w:t>To generate and compare responses for multiple prompts using a pre-trained LLM.</w:t>
      </w:r>
      <w:r w:rsidRPr="00F86E0D">
        <w:rPr>
          <w:color w:val="000000" w:themeColor="text1"/>
        </w:rPr>
        <w:br/>
      </w:r>
      <w:r w:rsidRPr="00F86E0D">
        <w:rPr>
          <w:color w:val="000000" w:themeColor="text1"/>
        </w:rPr>
        <w:br/>
      </w:r>
      <w:r w:rsidRPr="00F86E0D">
        <w:rPr>
          <w:b/>
          <w:color w:val="000000" w:themeColor="text1"/>
        </w:rPr>
        <w:t>Code:</w:t>
      </w:r>
      <w:r w:rsidRPr="00F86E0D">
        <w:rPr>
          <w:b/>
          <w:color w:val="000000" w:themeColor="text1"/>
        </w:rPr>
        <w:br/>
      </w:r>
      <w:r w:rsidR="006C3A1D" w:rsidRPr="00F86E0D">
        <w:rPr>
          <w:color w:val="000000" w:themeColor="text1"/>
        </w:rPr>
        <w:t>from transformers import pipeline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generator=pipeline("text-generation",model="gpt2")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prompts=[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 xml:space="preserve">    "Artificial Intelligence",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 xml:space="preserve">    "Machine Learning",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 xml:space="preserve">    "Data Science"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]</w:t>
      </w:r>
    </w:p>
    <w:p w:rsidR="006C3A1D" w:rsidRPr="00F86E0D" w:rsidRDefault="006C3A1D" w:rsidP="006C3A1D">
      <w:pPr>
        <w:rPr>
          <w:color w:val="000000" w:themeColor="text1"/>
        </w:rPr>
      </w:pP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>for prompt in prompts: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 xml:space="preserve">    print("\nPrompt:",prompt)</w:t>
      </w:r>
    </w:p>
    <w:p w:rsidR="006C3A1D" w:rsidRPr="00F86E0D" w:rsidRDefault="006C3A1D" w:rsidP="006C3A1D">
      <w:pPr>
        <w:rPr>
          <w:color w:val="000000" w:themeColor="text1"/>
        </w:rPr>
      </w:pPr>
      <w:r w:rsidRPr="00F86E0D">
        <w:rPr>
          <w:color w:val="000000" w:themeColor="text1"/>
        </w:rPr>
        <w:t xml:space="preserve">    output=generator(prompt,max_new_tokens=30)</w:t>
      </w:r>
    </w:p>
    <w:p w:rsidR="005E68E0" w:rsidRDefault="006C3A1D" w:rsidP="006C3A1D">
      <w:pPr>
        <w:rPr>
          <w:b/>
          <w:color w:val="000000" w:themeColor="text1"/>
          <w:sz w:val="36"/>
        </w:rPr>
      </w:pPr>
      <w:r w:rsidRPr="00F86E0D">
        <w:rPr>
          <w:color w:val="000000" w:themeColor="text1"/>
        </w:rPr>
        <w:t xml:space="preserve">    print(output[0]["generated_text"])</w:t>
      </w:r>
      <w:r w:rsidR="000C71A7" w:rsidRPr="00F86E0D">
        <w:rPr>
          <w:color w:val="000000" w:themeColor="text1"/>
        </w:rPr>
        <w:br/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Screenshot:</w:t>
      </w:r>
      <w:r w:rsidR="000C71A7" w:rsidRPr="00F86E0D">
        <w:rPr>
          <w:b/>
          <w:color w:val="000000" w:themeColor="text1"/>
        </w:rPr>
        <w:br/>
      </w:r>
      <w:r w:rsidR="00490FF6" w:rsidRPr="00F86E0D">
        <w:rPr>
          <w:noProof/>
          <w:color w:val="000000" w:themeColor="text1"/>
        </w:rPr>
        <w:lastRenderedPageBreak/>
        <w:drawing>
          <wp:inline distT="0" distB="0" distL="0" distR="0" wp14:anchorId="052A9833" wp14:editId="4E1D8F8E">
            <wp:extent cx="5486400" cy="236156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 w:rsidRPr="00F86E0D">
        <w:rPr>
          <w:color w:val="000000" w:themeColor="text1"/>
        </w:rPr>
        <w:br/>
      </w:r>
      <w:r w:rsidR="000C71A7" w:rsidRPr="00F86E0D">
        <w:rPr>
          <w:color w:val="000000" w:themeColor="text1"/>
        </w:rPr>
        <w:br/>
      </w:r>
      <w:r w:rsidR="000C71A7" w:rsidRPr="00F86E0D">
        <w:rPr>
          <w:b/>
          <w:color w:val="000000" w:themeColor="text1"/>
        </w:rPr>
        <w:t>Result:</w:t>
      </w:r>
      <w:r w:rsidR="000C71A7" w:rsidRPr="00F86E0D">
        <w:rPr>
          <w:b/>
          <w:color w:val="000000" w:themeColor="text1"/>
        </w:rPr>
        <w:br/>
      </w:r>
      <w:r w:rsidR="000C71A7" w:rsidRPr="00F86E0D">
        <w:rPr>
          <w:color w:val="000000" w:themeColor="text1"/>
        </w:rPr>
        <w:t>Thus, generate and compare responses for multiple prompts using a pre-trained LLM. was completed successfully.</w:t>
      </w:r>
      <w:r w:rsidR="000C71A7" w:rsidRPr="00F86E0D">
        <w:rPr>
          <w:b/>
          <w:color w:val="000000" w:themeColor="text1"/>
          <w:sz w:val="36"/>
        </w:rPr>
        <w:br/>
      </w:r>
      <w:r w:rsidR="002C0C82" w:rsidRPr="00F86E0D">
        <w:rPr>
          <w:b/>
          <w:color w:val="000000" w:themeColor="text1"/>
          <w:sz w:val="36"/>
        </w:rPr>
        <w:t xml:space="preserve">                                                     unit 2</w:t>
      </w:r>
    </w:p>
    <w:p w:rsidR="00E85307" w:rsidRPr="00E85307" w:rsidRDefault="00E85307" w:rsidP="00E85307">
      <w:pPr>
        <w:pStyle w:val="Heading1"/>
        <w:rPr>
          <w:color w:val="000000" w:themeColor="text1"/>
        </w:rPr>
      </w:pPr>
      <w:r w:rsidRPr="00E85307">
        <w:rPr>
          <w:color w:val="000000" w:themeColor="text1"/>
        </w:rPr>
        <w:t>Experiment 1</w:t>
      </w:r>
    </w:p>
    <w:p w:rsidR="00E85307" w:rsidRDefault="00E85307" w:rsidP="00E85307">
      <w:pPr>
        <w:pStyle w:val="NormalWeb"/>
      </w:pPr>
      <w:r>
        <w:rPr>
          <w:rStyle w:val="Strong"/>
        </w:rPr>
        <w:t>Experiment Title:</w:t>
      </w:r>
      <w:r>
        <w:br/>
        <w:t>Design Zero-shot, One-shot, and Few-shot prompts to generate a product description for a Smart Fitness Watch.</w:t>
      </w:r>
    </w:p>
    <w:p w:rsidR="00E85307" w:rsidRDefault="00E85307" w:rsidP="00E85307">
      <w:pPr>
        <w:pStyle w:val="NormalWeb"/>
      </w:pPr>
      <w:r>
        <w:rPr>
          <w:rStyle w:val="Strong"/>
        </w:rPr>
        <w:t>Aim:</w:t>
      </w:r>
      <w:r>
        <w:br/>
        <w:t>To design Zero-shot, One-shot, and Few-shot prompts for generating a product description for a Smart Fitness Watch.</w:t>
      </w:r>
    </w:p>
    <w:p w:rsidR="00E85307" w:rsidRDefault="00E85307" w:rsidP="00E85307">
      <w:pPr>
        <w:pStyle w:val="NormalWeb"/>
      </w:pPr>
      <w:r>
        <w:rPr>
          <w:rStyle w:val="Strong"/>
        </w:rPr>
        <w:t>Code:</w:t>
      </w: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"ZERO-SHOT PROMPT"</w:t>
      </w:r>
      <w:r>
        <w:rPr>
          <w:rStyle w:val="HTMLCode"/>
          <w:rFonts w:eastAsiaTheme="majorEastAsia"/>
        </w:rPr>
        <w:t>)</w:t>
      </w: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"Generate a product description for a Smart Fitness Watch highlighting its features, benefits, design, and health-tracking capabilities."</w:t>
      </w:r>
      <w:r>
        <w:rPr>
          <w:rStyle w:val="HTMLCode"/>
          <w:rFonts w:eastAsiaTheme="majorEastAsia"/>
        </w:rPr>
        <w:t>)</w:t>
      </w: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</w:t>
      </w:r>
      <w:r>
        <w:rPr>
          <w:rStyle w:val="15"/>
        </w:rPr>
        <w:t>\n</w:t>
      </w:r>
      <w:r>
        <w:rPr>
          <w:rStyle w:val="z"/>
          <w:rFonts w:eastAsiaTheme="majorEastAsia"/>
        </w:rPr>
        <w:t>ONE-SHOT PROMPT"</w:t>
      </w:r>
      <w:r>
        <w:rPr>
          <w:rStyle w:val="HTMLCode"/>
          <w:rFonts w:eastAsiaTheme="majorEastAsia"/>
        </w:rPr>
        <w:t>)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"""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Example: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Product: Wireless Earbuds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Description: Wireless Earbuds provide clear sound, Bluetooth connectivity, noise cancellation, and long battery life.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Now generate a similar product description for a Smart Fitness Watch.</w:t>
      </w: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  <w:r>
        <w:rPr>
          <w:rStyle w:val="z"/>
          <w:rFonts w:eastAsiaTheme="majorEastAsia"/>
        </w:rPr>
        <w:t>"""</w:t>
      </w:r>
      <w:r>
        <w:rPr>
          <w:rStyle w:val="HTMLCode"/>
          <w:rFonts w:eastAsiaTheme="majorEastAsia"/>
        </w:rPr>
        <w:t>)</w:t>
      </w: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lastRenderedPageBreak/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</w:t>
      </w:r>
      <w:r>
        <w:rPr>
          <w:rStyle w:val="15"/>
        </w:rPr>
        <w:t>\n</w:t>
      </w:r>
      <w:r>
        <w:rPr>
          <w:rStyle w:val="z"/>
          <w:rFonts w:eastAsiaTheme="majorEastAsia"/>
        </w:rPr>
        <w:t>FEW-SHOT PROMPT"</w:t>
      </w:r>
      <w:r>
        <w:rPr>
          <w:rStyle w:val="HTMLCode"/>
          <w:rFonts w:eastAsiaTheme="majorEastAsia"/>
        </w:rPr>
        <w:t>)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"""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Example 1: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Product: Smart Water Bottle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Description: A smart water bottle tracks daily water intake and provides hydration reminders.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Example 2: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Product: Wireless Earbuds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Description: Wireless earbuds provide high-quality sound, Bluetooth connectivity, and long battery life.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Now generate a product description for a Smart Fitness Watch.</w:t>
      </w:r>
    </w:p>
    <w:p w:rsidR="00E85307" w:rsidRPr="00E85307" w:rsidRDefault="00E85307" w:rsidP="00E85307">
      <w:pPr>
        <w:pStyle w:val="HTMLPreformatted"/>
      </w:pPr>
      <w:r w:rsidRPr="00E85307">
        <w:rPr>
          <w:rStyle w:val="z"/>
          <w:rFonts w:eastAsiaTheme="majorEastAsia"/>
        </w:rPr>
        <w:t>"""</w:t>
      </w:r>
      <w:r w:rsidRPr="00E85307">
        <w:rPr>
          <w:rStyle w:val="HTMLCode"/>
          <w:rFonts w:eastAsiaTheme="majorEastAsia"/>
        </w:rPr>
        <w:t>)</w:t>
      </w:r>
    </w:p>
    <w:p w:rsidR="00E85307" w:rsidRDefault="00E85307" w:rsidP="006C3A1D">
      <w:pPr>
        <w:rPr>
          <w:b/>
          <w:color w:val="000000" w:themeColor="text1"/>
        </w:rPr>
      </w:pPr>
      <w:r w:rsidRPr="00E85307">
        <w:rPr>
          <w:b/>
          <w:color w:val="000000" w:themeColor="text1"/>
        </w:rPr>
        <w:t>Output:</w:t>
      </w:r>
    </w:p>
    <w:p w:rsidR="00E85307" w:rsidRDefault="00E85307" w:rsidP="006C3A1D">
      <w:pPr>
        <w:rPr>
          <w:b/>
          <w:color w:val="000000" w:themeColor="text1"/>
        </w:rPr>
      </w:pPr>
      <w:r w:rsidRPr="00E85307">
        <w:rPr>
          <w:b/>
          <w:color w:val="000000" w:themeColor="text1"/>
        </w:rPr>
        <w:lastRenderedPageBreak/>
        <w:drawing>
          <wp:inline distT="0" distB="0" distL="0" distR="0" wp14:anchorId="53B7AD17" wp14:editId="163BBBF1">
            <wp:extent cx="5486400" cy="316039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5307">
        <w:rPr>
          <w:b/>
          <w:color w:val="000000" w:themeColor="text1"/>
        </w:rPr>
        <w:drawing>
          <wp:inline distT="0" distB="0" distL="0" distR="0" wp14:anchorId="38850CD3" wp14:editId="0A5FC2AC">
            <wp:extent cx="5486400" cy="315341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5307">
        <w:rPr>
          <w:b/>
          <w:color w:val="000000" w:themeColor="text1"/>
        </w:rPr>
        <w:lastRenderedPageBreak/>
        <w:drawing>
          <wp:inline distT="0" distB="0" distL="0" distR="0" wp14:anchorId="15C08484" wp14:editId="5D091788">
            <wp:extent cx="5486400" cy="305244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307" w:rsidRDefault="00E85307" w:rsidP="00E85307">
      <w:pPr>
        <w:pStyle w:val="pdq2pgselectionanchorcontainer"/>
      </w:pPr>
      <w:r>
        <w:rPr>
          <w:rStyle w:val="Strong"/>
        </w:rPr>
        <w:t>Result:</w:t>
      </w:r>
      <w:r>
        <w:br/>
        <w:t>Thus, Zero-shot, One-shot, and Few-shot prompts were successfully designed for generating a Smart Fitness Watch product description.</w:t>
      </w:r>
    </w:p>
    <w:p w:rsidR="00E85307" w:rsidRDefault="00E85307" w:rsidP="00E85307">
      <w:pPr>
        <w:pStyle w:val="Heading1"/>
      </w:pPr>
      <w:r>
        <w:t>Experiment 2</w:t>
      </w:r>
    </w:p>
    <w:p w:rsidR="00E85307" w:rsidRDefault="00E85307" w:rsidP="00E85307">
      <w:pPr>
        <w:pStyle w:val="NormalWeb"/>
      </w:pPr>
      <w:r>
        <w:rPr>
          <w:rStyle w:val="Strong"/>
        </w:rPr>
        <w:t>Experiment Title:</w:t>
      </w:r>
      <w:r>
        <w:br/>
        <w:t>Design Zero-shot, One-shot, and Few-shot prompts to generate a 200-word blog on Applications of Artificial Intelligence in Healthcare.</w:t>
      </w:r>
    </w:p>
    <w:p w:rsidR="00E85307" w:rsidRDefault="00E85307" w:rsidP="00E85307">
      <w:pPr>
        <w:pStyle w:val="NormalWeb"/>
      </w:pPr>
      <w:r>
        <w:rPr>
          <w:rStyle w:val="Strong"/>
        </w:rPr>
        <w:t>Aim:</w:t>
      </w:r>
      <w:r>
        <w:br/>
        <w:t>To design Zero-shot, One-shot, and Few-shot prompts for generating a 200-word blog on Applications of Artificial Intelligence in Healthcare.</w:t>
      </w:r>
    </w:p>
    <w:p w:rsidR="00E85307" w:rsidRDefault="00E85307" w:rsidP="00E85307">
      <w:pPr>
        <w:pStyle w:val="NormalWeb"/>
      </w:pPr>
      <w:r>
        <w:rPr>
          <w:rStyle w:val="Strong"/>
        </w:rPr>
        <w:t>Code:</w:t>
      </w: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"ZERO-SHOT PROMPT"</w:t>
      </w:r>
      <w:r>
        <w:rPr>
          <w:rStyle w:val="HTMLCode"/>
          <w:rFonts w:eastAsiaTheme="majorEastAsia"/>
        </w:rPr>
        <w:t>)</w:t>
      </w: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'Write a 200-word blog on "Applications of Artificial Intelligence in Healthcare."'</w:t>
      </w:r>
      <w:r>
        <w:rPr>
          <w:rStyle w:val="HTMLCode"/>
          <w:rFonts w:eastAsiaTheme="majorEastAsia"/>
        </w:rPr>
        <w:t>)</w:t>
      </w: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</w:t>
      </w:r>
      <w:r>
        <w:rPr>
          <w:rStyle w:val="15"/>
        </w:rPr>
        <w:t>\n</w:t>
      </w:r>
      <w:r>
        <w:rPr>
          <w:rStyle w:val="z"/>
          <w:rFonts w:eastAsiaTheme="majorEastAsia"/>
        </w:rPr>
        <w:t>ONE-SHOT PROMPT"</w:t>
      </w:r>
      <w:r>
        <w:rPr>
          <w:rStyle w:val="HTMLCode"/>
          <w:rFonts w:eastAsiaTheme="majorEastAsia"/>
        </w:rPr>
        <w:t>)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"""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Example: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Topic: AI in Education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Blog: Artificial Intelligence improves education through personalized learning,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automated assessment, and intelligent tutoring systems.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lastRenderedPageBreak/>
        <w:t>Now write a 200-word blog on "Applications of Artificial Intelligence in Healthcare."</w:t>
      </w: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  <w:r>
        <w:rPr>
          <w:rStyle w:val="z"/>
          <w:rFonts w:eastAsiaTheme="majorEastAsia"/>
        </w:rPr>
        <w:t>"""</w:t>
      </w:r>
      <w:r>
        <w:rPr>
          <w:rStyle w:val="HTMLCode"/>
          <w:rFonts w:eastAsiaTheme="majorEastAsia"/>
        </w:rPr>
        <w:t>)</w:t>
      </w: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</w:t>
      </w:r>
      <w:r>
        <w:rPr>
          <w:rStyle w:val="15"/>
        </w:rPr>
        <w:t>\n</w:t>
      </w:r>
      <w:r>
        <w:rPr>
          <w:rStyle w:val="z"/>
          <w:rFonts w:eastAsiaTheme="majorEastAsia"/>
        </w:rPr>
        <w:t>FEW-SHOT PROMPT"</w:t>
      </w:r>
      <w:r>
        <w:rPr>
          <w:rStyle w:val="HTMLCode"/>
          <w:rFonts w:eastAsiaTheme="majorEastAsia"/>
        </w:rPr>
        <w:t>)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"""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Example 1: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Topic: AI in Education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Blog: AI supports personalized learning and automated assessment.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Example 2: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Topic: AI in Agriculture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Blog: AI helps farmers monitor crops and improve productivity.</w:t>
      </w: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</w:p>
    <w:p w:rsidR="00E85307" w:rsidRDefault="00E85307" w:rsidP="00E85307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Now write a 200-word blog on "Applications of Artificial Intelligence in Healthcare."</w:t>
      </w:r>
    </w:p>
    <w:p w:rsidR="00E85307" w:rsidRDefault="00E85307" w:rsidP="00E85307">
      <w:pPr>
        <w:pStyle w:val="HTMLPreformatted"/>
      </w:pPr>
      <w:r>
        <w:rPr>
          <w:rStyle w:val="z"/>
          <w:rFonts w:eastAsiaTheme="majorEastAsia"/>
        </w:rPr>
        <w:t>"""</w:t>
      </w:r>
      <w:r>
        <w:rPr>
          <w:rStyle w:val="HTMLCode"/>
          <w:rFonts w:eastAsiaTheme="majorEastAsia"/>
        </w:rPr>
        <w:t>)</w:t>
      </w:r>
    </w:p>
    <w:p w:rsidR="00E85307" w:rsidRDefault="00E85307" w:rsidP="00E85307">
      <w:pPr>
        <w:pStyle w:val="NormalWeb"/>
        <w:rPr>
          <w:rStyle w:val="Strong"/>
        </w:rPr>
      </w:pPr>
      <w:r>
        <w:rPr>
          <w:rStyle w:val="Strong"/>
        </w:rPr>
        <w:t>Output:</w:t>
      </w:r>
    </w:p>
    <w:p w:rsidR="00E85307" w:rsidRDefault="00E85307" w:rsidP="00E85307">
      <w:pPr>
        <w:pStyle w:val="NormalWeb"/>
      </w:pPr>
      <w:r w:rsidRPr="00E85307">
        <w:lastRenderedPageBreak/>
        <w:drawing>
          <wp:inline distT="0" distB="0" distL="0" distR="0" wp14:anchorId="3B36E6F8" wp14:editId="0903F779">
            <wp:extent cx="4915153" cy="255918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5307">
        <w:drawing>
          <wp:inline distT="0" distB="0" distL="0" distR="0" wp14:anchorId="1B255933" wp14:editId="51881DB0">
            <wp:extent cx="5486400" cy="3117215"/>
            <wp:effectExtent l="0" t="0" r="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5307">
        <w:lastRenderedPageBreak/>
        <w:drawing>
          <wp:inline distT="0" distB="0" distL="0" distR="0" wp14:anchorId="3F074ECC" wp14:editId="44F9233E">
            <wp:extent cx="5486400" cy="31305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307" w:rsidRDefault="00E85307" w:rsidP="00E85307">
      <w:pPr>
        <w:pStyle w:val="pdq2pgselectionanchorcontainer"/>
      </w:pPr>
      <w:r>
        <w:rPr>
          <w:rStyle w:val="Strong"/>
        </w:rPr>
        <w:t>Result:</w:t>
      </w:r>
      <w:r>
        <w:br/>
        <w:t>Thus, Zero-shot, One-shot, and Few-shot prompts were successfully designed for generating a 200-word healthcare AI blog.</w:t>
      </w:r>
    </w:p>
    <w:p w:rsidR="00E85307" w:rsidRDefault="00E85307" w:rsidP="00E85307">
      <w:pPr>
        <w:pStyle w:val="Heading1"/>
      </w:pPr>
      <w:r>
        <w:t>Experiment 3</w:t>
      </w:r>
    </w:p>
    <w:p w:rsidR="00E85307" w:rsidRDefault="00E85307" w:rsidP="00E85307">
      <w:pPr>
        <w:pStyle w:val="NormalWeb"/>
      </w:pPr>
      <w:r>
        <w:rPr>
          <w:rStyle w:val="Strong"/>
        </w:rPr>
        <w:t>Experiment Title:</w:t>
      </w:r>
      <w:r>
        <w:br/>
        <w:t>Design Zero-shot, One-shot, and Few-shot prompts to summarize an article into 50 words.</w:t>
      </w:r>
    </w:p>
    <w:p w:rsidR="00E85307" w:rsidRDefault="00E85307" w:rsidP="00E85307">
      <w:pPr>
        <w:pStyle w:val="NormalWeb"/>
      </w:pPr>
      <w:r>
        <w:rPr>
          <w:rStyle w:val="Strong"/>
        </w:rPr>
        <w:t>Aim:</w:t>
      </w:r>
      <w:r>
        <w:br/>
        <w:t>To design Zero-shot, One-shot, and Few-shot prompts for summarizing an article into 50 words and compare the summaries based on accuracy, completeness, and readability.</w:t>
      </w:r>
    </w:p>
    <w:p w:rsidR="00E85307" w:rsidRDefault="00E85307" w:rsidP="00E85307">
      <w:pPr>
        <w:pStyle w:val="NormalWeb"/>
      </w:pPr>
      <w:r>
        <w:rPr>
          <w:rStyle w:val="Strong"/>
        </w:rPr>
        <w:t>Code:</w:t>
      </w: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article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z"/>
        </w:rPr>
        <w:t>"Enter the article: "</w:t>
      </w:r>
      <w:r>
        <w:rPr>
          <w:rStyle w:val="HTMLCode"/>
          <w:rFonts w:eastAsiaTheme="majorEastAsia"/>
        </w:rPr>
        <w:t>)</w:t>
      </w: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</w:rPr>
        <w:t>"</w:t>
      </w:r>
      <w:r>
        <w:rPr>
          <w:rStyle w:val="15"/>
          <w:rFonts w:eastAsiaTheme="majorEastAsia"/>
        </w:rPr>
        <w:t>\n</w:t>
      </w:r>
      <w:r>
        <w:rPr>
          <w:rStyle w:val="z"/>
        </w:rPr>
        <w:t>ZERO-SHOT PROMPT"</w:t>
      </w:r>
      <w:r>
        <w:rPr>
          <w:rStyle w:val="HTMLCode"/>
          <w:rFonts w:eastAsiaTheme="majorEastAsia"/>
        </w:rPr>
        <w:t>)</w:t>
      </w: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</w:rPr>
        <w:t>"Summarize the following article in exactly 50 words."</w:t>
      </w:r>
      <w:r>
        <w:rPr>
          <w:rStyle w:val="HTMLCode"/>
          <w:rFonts w:eastAsiaTheme="majorEastAsia"/>
        </w:rPr>
        <w:t>)</w:t>
      </w: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11"/>
        </w:rPr>
        <w:t>article</w:t>
      </w:r>
      <w:r>
        <w:rPr>
          <w:rStyle w:val="HTMLCode"/>
          <w:rFonts w:eastAsiaTheme="majorEastAsia"/>
        </w:rPr>
        <w:t>)</w:t>
      </w: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</w:rPr>
        <w:t>"</w:t>
      </w:r>
      <w:r>
        <w:rPr>
          <w:rStyle w:val="15"/>
          <w:rFonts w:eastAsiaTheme="majorEastAsia"/>
        </w:rPr>
        <w:t>\n</w:t>
      </w:r>
      <w:r>
        <w:rPr>
          <w:rStyle w:val="z"/>
        </w:rPr>
        <w:t>ONE-SHOT PROMPT"</w:t>
      </w:r>
      <w:r>
        <w:rPr>
          <w:rStyle w:val="HTMLCode"/>
          <w:rFonts w:eastAsiaTheme="majorEastAsia"/>
        </w:rPr>
        <w:t>)</w:t>
      </w:r>
    </w:p>
    <w:p w:rsidR="00E85307" w:rsidRDefault="00E85307" w:rsidP="00E85307">
      <w:pPr>
        <w:pStyle w:val="HTMLPreformatted"/>
        <w:rPr>
          <w:rStyle w:val="z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</w:rPr>
        <w:t>"""</w:t>
      </w:r>
    </w:p>
    <w:p w:rsidR="00E85307" w:rsidRDefault="00E85307" w:rsidP="00E85307">
      <w:pPr>
        <w:pStyle w:val="HTMLPreformatted"/>
        <w:rPr>
          <w:rStyle w:val="z"/>
        </w:rPr>
      </w:pPr>
      <w:r>
        <w:rPr>
          <w:rStyle w:val="z"/>
        </w:rPr>
        <w:t>Example:</w:t>
      </w:r>
    </w:p>
    <w:p w:rsidR="00E85307" w:rsidRDefault="00E85307" w:rsidP="00E85307">
      <w:pPr>
        <w:pStyle w:val="HTMLPreformatted"/>
        <w:rPr>
          <w:rStyle w:val="z"/>
        </w:rPr>
      </w:pPr>
      <w:r>
        <w:rPr>
          <w:rStyle w:val="z"/>
        </w:rPr>
        <w:t>Article: Artificial Intelligence helps doctors analyze medical images.</w:t>
      </w:r>
    </w:p>
    <w:p w:rsidR="00E85307" w:rsidRDefault="00E85307" w:rsidP="00E85307">
      <w:pPr>
        <w:pStyle w:val="HTMLPreformatted"/>
        <w:rPr>
          <w:rStyle w:val="z"/>
        </w:rPr>
      </w:pPr>
      <w:r>
        <w:rPr>
          <w:rStyle w:val="z"/>
        </w:rPr>
        <w:t>Summary: AI helps doctors analyze medical images and improve healthcare.</w:t>
      </w:r>
    </w:p>
    <w:p w:rsidR="00E85307" w:rsidRDefault="00E85307" w:rsidP="00E85307">
      <w:pPr>
        <w:pStyle w:val="HTMLPreformatted"/>
        <w:rPr>
          <w:rStyle w:val="z"/>
        </w:rPr>
      </w:pPr>
    </w:p>
    <w:p w:rsidR="00E85307" w:rsidRDefault="00E85307" w:rsidP="00E85307">
      <w:pPr>
        <w:pStyle w:val="HTMLPreformatted"/>
        <w:rPr>
          <w:rStyle w:val="z"/>
        </w:rPr>
      </w:pPr>
      <w:r>
        <w:rPr>
          <w:rStyle w:val="z"/>
        </w:rPr>
        <w:lastRenderedPageBreak/>
        <w:t>Now summarize the following article in exactly 50 words:</w:t>
      </w: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  <w:r>
        <w:rPr>
          <w:rStyle w:val="z"/>
        </w:rPr>
        <w:t>"""</w:t>
      </w:r>
      <w:r>
        <w:rPr>
          <w:rStyle w:val="HTMLCode"/>
          <w:rFonts w:eastAsiaTheme="majorEastAsia"/>
        </w:rPr>
        <w:t>)</w:t>
      </w: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11"/>
        </w:rPr>
        <w:t>article</w:t>
      </w:r>
      <w:r>
        <w:rPr>
          <w:rStyle w:val="HTMLCode"/>
          <w:rFonts w:eastAsiaTheme="majorEastAsia"/>
        </w:rPr>
        <w:t>)</w:t>
      </w: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</w:rPr>
        <w:t>"</w:t>
      </w:r>
      <w:r>
        <w:rPr>
          <w:rStyle w:val="15"/>
          <w:rFonts w:eastAsiaTheme="majorEastAsia"/>
        </w:rPr>
        <w:t>\n</w:t>
      </w:r>
      <w:r>
        <w:rPr>
          <w:rStyle w:val="z"/>
        </w:rPr>
        <w:t>FEW-SHOT PROMPT"</w:t>
      </w:r>
      <w:r>
        <w:rPr>
          <w:rStyle w:val="HTMLCode"/>
          <w:rFonts w:eastAsiaTheme="majorEastAsia"/>
        </w:rPr>
        <w:t>)</w:t>
      </w:r>
    </w:p>
    <w:p w:rsidR="00E85307" w:rsidRDefault="00E85307" w:rsidP="00E85307">
      <w:pPr>
        <w:pStyle w:val="HTMLPreformatted"/>
        <w:rPr>
          <w:rStyle w:val="z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</w:rPr>
        <w:t>"""</w:t>
      </w:r>
    </w:p>
    <w:p w:rsidR="00E85307" w:rsidRDefault="00E85307" w:rsidP="00E85307">
      <w:pPr>
        <w:pStyle w:val="HTMLPreformatted"/>
        <w:rPr>
          <w:rStyle w:val="z"/>
        </w:rPr>
      </w:pPr>
      <w:r>
        <w:rPr>
          <w:rStyle w:val="z"/>
        </w:rPr>
        <w:t>Example 1:</w:t>
      </w:r>
    </w:p>
    <w:p w:rsidR="00E85307" w:rsidRDefault="00E85307" w:rsidP="00E85307">
      <w:pPr>
        <w:pStyle w:val="HTMLPreformatted"/>
        <w:rPr>
          <w:rStyle w:val="z"/>
        </w:rPr>
      </w:pPr>
      <w:r>
        <w:rPr>
          <w:rStyle w:val="z"/>
        </w:rPr>
        <w:t>Article: Online learning provides flexible education.</w:t>
      </w:r>
    </w:p>
    <w:p w:rsidR="00E85307" w:rsidRDefault="00E85307" w:rsidP="00E85307">
      <w:pPr>
        <w:pStyle w:val="HTMLPreformatted"/>
        <w:rPr>
          <w:rStyle w:val="z"/>
        </w:rPr>
      </w:pPr>
      <w:r>
        <w:rPr>
          <w:rStyle w:val="z"/>
        </w:rPr>
        <w:t>Summary: Online learning provides flexible access to education.</w:t>
      </w:r>
    </w:p>
    <w:p w:rsidR="00E85307" w:rsidRDefault="00E85307" w:rsidP="00E85307">
      <w:pPr>
        <w:pStyle w:val="HTMLPreformatted"/>
        <w:rPr>
          <w:rStyle w:val="z"/>
        </w:rPr>
      </w:pPr>
    </w:p>
    <w:p w:rsidR="00E85307" w:rsidRDefault="00E85307" w:rsidP="00E85307">
      <w:pPr>
        <w:pStyle w:val="HTMLPreformatted"/>
        <w:rPr>
          <w:rStyle w:val="z"/>
        </w:rPr>
      </w:pPr>
      <w:r>
        <w:rPr>
          <w:rStyle w:val="z"/>
        </w:rPr>
        <w:t>Example 2:</w:t>
      </w:r>
    </w:p>
    <w:p w:rsidR="00E85307" w:rsidRDefault="00E85307" w:rsidP="00E85307">
      <w:pPr>
        <w:pStyle w:val="HTMLPreformatted"/>
        <w:rPr>
          <w:rStyle w:val="z"/>
        </w:rPr>
      </w:pPr>
      <w:r>
        <w:rPr>
          <w:rStyle w:val="z"/>
        </w:rPr>
        <w:t>Article: Renewable energy reduces pollution.</w:t>
      </w:r>
    </w:p>
    <w:p w:rsidR="00E85307" w:rsidRDefault="00E85307" w:rsidP="00E85307">
      <w:pPr>
        <w:pStyle w:val="HTMLPreformatted"/>
        <w:rPr>
          <w:rStyle w:val="z"/>
        </w:rPr>
      </w:pPr>
      <w:r>
        <w:rPr>
          <w:rStyle w:val="z"/>
        </w:rPr>
        <w:t>Summary: Renewable energy supports sustainability by reducing pollution.</w:t>
      </w:r>
    </w:p>
    <w:p w:rsidR="00E85307" w:rsidRDefault="00E85307" w:rsidP="00E85307">
      <w:pPr>
        <w:pStyle w:val="HTMLPreformatted"/>
        <w:rPr>
          <w:rStyle w:val="z"/>
        </w:rPr>
      </w:pPr>
    </w:p>
    <w:p w:rsidR="00E85307" w:rsidRDefault="00E85307" w:rsidP="00E85307">
      <w:pPr>
        <w:pStyle w:val="HTMLPreformatted"/>
        <w:rPr>
          <w:rStyle w:val="z"/>
        </w:rPr>
      </w:pPr>
      <w:r>
        <w:rPr>
          <w:rStyle w:val="z"/>
        </w:rPr>
        <w:t>Now summarize the following article in exactly 50 words:</w:t>
      </w: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  <w:r>
        <w:rPr>
          <w:rStyle w:val="z"/>
        </w:rPr>
        <w:t>"""</w:t>
      </w:r>
      <w:r>
        <w:rPr>
          <w:rStyle w:val="HTMLCode"/>
          <w:rFonts w:eastAsiaTheme="majorEastAsia"/>
        </w:rPr>
        <w:t>)</w:t>
      </w: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11"/>
        </w:rPr>
        <w:t>article</w:t>
      </w:r>
      <w:r>
        <w:rPr>
          <w:rStyle w:val="HTMLCode"/>
          <w:rFonts w:eastAsiaTheme="majorEastAsia"/>
        </w:rPr>
        <w:t>)</w:t>
      </w: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</w:rPr>
        <w:t>"</w:t>
      </w:r>
      <w:r>
        <w:rPr>
          <w:rStyle w:val="15"/>
          <w:rFonts w:eastAsiaTheme="majorEastAsia"/>
        </w:rPr>
        <w:t>\n</w:t>
      </w:r>
      <w:r>
        <w:rPr>
          <w:rStyle w:val="z"/>
        </w:rPr>
        <w:t>Comparison Criteria:"</w:t>
      </w:r>
      <w:r>
        <w:rPr>
          <w:rStyle w:val="HTMLCode"/>
          <w:rFonts w:eastAsiaTheme="majorEastAsia"/>
        </w:rPr>
        <w:t>)</w:t>
      </w: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</w:rPr>
        <w:t>"1. Accuracy"</w:t>
      </w:r>
      <w:r>
        <w:rPr>
          <w:rStyle w:val="HTMLCode"/>
          <w:rFonts w:eastAsiaTheme="majorEastAsia"/>
        </w:rPr>
        <w:t>)</w:t>
      </w:r>
    </w:p>
    <w:p w:rsidR="00E85307" w:rsidRDefault="00E85307" w:rsidP="00E85307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</w:rPr>
        <w:t>"2. Completeness"</w:t>
      </w:r>
      <w:r>
        <w:rPr>
          <w:rStyle w:val="HTMLCode"/>
          <w:rFonts w:eastAsiaTheme="majorEastAsia"/>
        </w:rPr>
        <w:t>)</w:t>
      </w:r>
    </w:p>
    <w:p w:rsidR="00E85307" w:rsidRDefault="00E85307" w:rsidP="00E85307">
      <w:pPr>
        <w:pStyle w:val="HTMLPreformatted"/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</w:rPr>
        <w:t>"3. Readability"</w:t>
      </w:r>
      <w:r>
        <w:rPr>
          <w:rStyle w:val="HTMLCode"/>
          <w:rFonts w:eastAsiaTheme="majorEastAsia"/>
        </w:rPr>
        <w:t>)</w:t>
      </w:r>
    </w:p>
    <w:p w:rsidR="00E85307" w:rsidRDefault="00E85307" w:rsidP="00E85307">
      <w:pPr>
        <w:pStyle w:val="NormalWeb"/>
        <w:rPr>
          <w:rStyle w:val="Strong"/>
        </w:rPr>
      </w:pPr>
      <w:r>
        <w:rPr>
          <w:rStyle w:val="Strong"/>
        </w:rPr>
        <w:t>output:</w:t>
      </w:r>
    </w:p>
    <w:p w:rsidR="008E400F" w:rsidRDefault="00E85307" w:rsidP="008E400F">
      <w:pPr>
        <w:pStyle w:val="Heading1"/>
      </w:pPr>
      <w:r w:rsidRPr="00E85307">
        <w:lastRenderedPageBreak/>
        <w:drawing>
          <wp:inline distT="0" distB="0" distL="0" distR="0" wp14:anchorId="19820ECB" wp14:editId="777C5EBF">
            <wp:extent cx="5486400" cy="29419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5307">
        <w:drawing>
          <wp:inline distT="0" distB="0" distL="0" distR="0" wp14:anchorId="082645D9" wp14:editId="473B263C">
            <wp:extent cx="5486400" cy="3117215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5307">
        <w:lastRenderedPageBreak/>
        <w:drawing>
          <wp:inline distT="0" distB="0" distL="0" distR="0" wp14:anchorId="6FB5CE32" wp14:editId="32981C34">
            <wp:extent cx="5486400" cy="312864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</w:rPr>
        <w:t>Result:</w:t>
      </w:r>
      <w:r>
        <w:br/>
        <w:t>Thus, Zero-shot, One-shot, and Few-shot prompts were successfully designed for article summarization and comparison.</w:t>
      </w:r>
      <w:r w:rsidR="008E400F" w:rsidRPr="008E400F">
        <w:t xml:space="preserve"> </w:t>
      </w:r>
      <w:r w:rsidR="008E400F">
        <w:t>Experiment 4</w:t>
      </w:r>
    </w:p>
    <w:p w:rsidR="008E400F" w:rsidRDefault="008E400F" w:rsidP="008E400F">
      <w:pPr>
        <w:pStyle w:val="NormalWeb"/>
      </w:pPr>
      <w:r>
        <w:rPr>
          <w:rStyle w:val="Strong"/>
        </w:rPr>
        <w:t>Experiment Title:</w:t>
      </w:r>
      <w:r>
        <w:br/>
        <w:t>Design Zero-shot, One-shot, and Few-shot prompts to generate a professional email requesting leave due to illness.</w:t>
      </w:r>
    </w:p>
    <w:p w:rsidR="008E400F" w:rsidRDefault="008E400F" w:rsidP="008E400F">
      <w:pPr>
        <w:pStyle w:val="NormalWeb"/>
      </w:pPr>
      <w:r>
        <w:rPr>
          <w:rStyle w:val="Strong"/>
        </w:rPr>
        <w:t>Aim:</w:t>
      </w:r>
      <w:r>
        <w:br/>
        <w:t>To design Zero-shot, One-shot, and Few-shot prompts for generating a professional illness leave email and compare them based on tone, grammar, formatting, and completeness.</w:t>
      </w:r>
    </w:p>
    <w:p w:rsidR="008E400F" w:rsidRDefault="008E400F" w:rsidP="008E400F">
      <w:pPr>
        <w:pStyle w:val="NormalWeb"/>
      </w:pPr>
      <w:r>
        <w:rPr>
          <w:rStyle w:val="Strong"/>
        </w:rPr>
        <w:t>Code:</w:t>
      </w:r>
    </w:p>
    <w:p w:rsidR="008E400F" w:rsidRDefault="008E400F" w:rsidP="008E400F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"ZERO-SHOT PROMPT"</w:t>
      </w:r>
      <w:r>
        <w:rPr>
          <w:rStyle w:val="HTMLCode"/>
          <w:rFonts w:eastAsiaTheme="majorEastAsia"/>
        </w:rPr>
        <w:t>)</w:t>
      </w:r>
    </w:p>
    <w:p w:rsidR="008E400F" w:rsidRDefault="008E400F" w:rsidP="008E400F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"Write a professional email requesting leave due to illness."</w:t>
      </w:r>
      <w:r>
        <w:rPr>
          <w:rStyle w:val="HTMLCode"/>
          <w:rFonts w:eastAsiaTheme="majorEastAsia"/>
        </w:rPr>
        <w:t>)</w:t>
      </w:r>
    </w:p>
    <w:p w:rsidR="008E400F" w:rsidRDefault="008E400F" w:rsidP="008E400F">
      <w:pPr>
        <w:pStyle w:val="HTMLPreformatted"/>
        <w:rPr>
          <w:rStyle w:val="HTMLCode"/>
          <w:rFonts w:eastAsiaTheme="majorEastAsia"/>
        </w:rPr>
      </w:pPr>
    </w:p>
    <w:p w:rsidR="008E400F" w:rsidRDefault="008E400F" w:rsidP="008E400F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</w:t>
      </w:r>
      <w:r>
        <w:rPr>
          <w:rStyle w:val="15"/>
        </w:rPr>
        <w:t>\n</w:t>
      </w:r>
      <w:r>
        <w:rPr>
          <w:rStyle w:val="z"/>
          <w:rFonts w:eastAsiaTheme="majorEastAsia"/>
        </w:rPr>
        <w:t>ONE-SHOT PROMPT"</w:t>
      </w:r>
      <w:r>
        <w:rPr>
          <w:rStyle w:val="HTMLCode"/>
          <w:rFonts w:eastAsiaTheme="majorEastAsia"/>
        </w:rPr>
        <w:t>)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"""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Example: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Subject: Leave Request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Dear Sir/Madam,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I request one day of leave due to personal reasons.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I will complete my pending work after returning.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Thank you.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lastRenderedPageBreak/>
        <w:t>Now write a professional email requesting leave due to illness.</w:t>
      </w:r>
    </w:p>
    <w:p w:rsidR="008E400F" w:rsidRDefault="008E400F" w:rsidP="008E400F">
      <w:pPr>
        <w:pStyle w:val="HTMLPreformatted"/>
        <w:rPr>
          <w:rStyle w:val="HTMLCode"/>
          <w:rFonts w:eastAsiaTheme="majorEastAsia"/>
        </w:rPr>
      </w:pPr>
      <w:r>
        <w:rPr>
          <w:rStyle w:val="z"/>
          <w:rFonts w:eastAsiaTheme="majorEastAsia"/>
        </w:rPr>
        <w:t>"""</w:t>
      </w:r>
      <w:r>
        <w:rPr>
          <w:rStyle w:val="HTMLCode"/>
          <w:rFonts w:eastAsiaTheme="majorEastAsia"/>
        </w:rPr>
        <w:t>)</w:t>
      </w:r>
    </w:p>
    <w:p w:rsidR="008E400F" w:rsidRDefault="008E400F" w:rsidP="008E400F">
      <w:pPr>
        <w:pStyle w:val="HTMLPreformatted"/>
        <w:rPr>
          <w:rStyle w:val="HTMLCode"/>
          <w:rFonts w:eastAsiaTheme="majorEastAsia"/>
        </w:rPr>
      </w:pPr>
    </w:p>
    <w:p w:rsidR="008E400F" w:rsidRDefault="008E400F" w:rsidP="008E400F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</w:t>
      </w:r>
      <w:r>
        <w:rPr>
          <w:rStyle w:val="15"/>
        </w:rPr>
        <w:t>\n</w:t>
      </w:r>
      <w:r>
        <w:rPr>
          <w:rStyle w:val="z"/>
          <w:rFonts w:eastAsiaTheme="majorEastAsia"/>
        </w:rPr>
        <w:t>FEW-SHOT PROMPT"</w:t>
      </w:r>
      <w:r>
        <w:rPr>
          <w:rStyle w:val="HTMLCode"/>
          <w:rFonts w:eastAsiaTheme="majorEastAsia"/>
        </w:rPr>
        <w:t>)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"""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Example 1: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Subject: Personal Leave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Request leave for one day due to personal reasons.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Example 2: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Subject: Medical Leave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Request leave for two days due to illness.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Now write a professional email requesting leave due to illness.</w:t>
      </w:r>
    </w:p>
    <w:p w:rsidR="008E400F" w:rsidRDefault="008E400F" w:rsidP="008E400F">
      <w:pPr>
        <w:pStyle w:val="HTMLPreformatted"/>
        <w:rPr>
          <w:rStyle w:val="HTMLCode"/>
          <w:rFonts w:eastAsiaTheme="majorEastAsia"/>
        </w:rPr>
      </w:pPr>
      <w:r>
        <w:rPr>
          <w:rStyle w:val="z"/>
          <w:rFonts w:eastAsiaTheme="majorEastAsia"/>
        </w:rPr>
        <w:t>"""</w:t>
      </w:r>
      <w:r>
        <w:rPr>
          <w:rStyle w:val="HTMLCode"/>
          <w:rFonts w:eastAsiaTheme="majorEastAsia"/>
        </w:rPr>
        <w:t>)</w:t>
      </w:r>
    </w:p>
    <w:p w:rsidR="008E400F" w:rsidRDefault="008E400F" w:rsidP="008E400F">
      <w:pPr>
        <w:pStyle w:val="HTMLPreformatted"/>
        <w:rPr>
          <w:rStyle w:val="HTMLCode"/>
          <w:rFonts w:eastAsiaTheme="majorEastAsia"/>
        </w:rPr>
      </w:pPr>
    </w:p>
    <w:p w:rsidR="008E400F" w:rsidRDefault="008E400F" w:rsidP="008E400F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</w:t>
      </w:r>
      <w:r>
        <w:rPr>
          <w:rStyle w:val="15"/>
        </w:rPr>
        <w:t>\n</w:t>
      </w:r>
      <w:r>
        <w:rPr>
          <w:rStyle w:val="z"/>
          <w:rFonts w:eastAsiaTheme="majorEastAsia"/>
        </w:rPr>
        <w:t>Comparison Criteria:"</w:t>
      </w:r>
      <w:r>
        <w:rPr>
          <w:rStyle w:val="HTMLCode"/>
          <w:rFonts w:eastAsiaTheme="majorEastAsia"/>
        </w:rPr>
        <w:t>)</w:t>
      </w:r>
    </w:p>
    <w:p w:rsidR="008E400F" w:rsidRDefault="008E400F" w:rsidP="008E400F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"1. Tone"</w:t>
      </w:r>
      <w:r>
        <w:rPr>
          <w:rStyle w:val="HTMLCode"/>
          <w:rFonts w:eastAsiaTheme="majorEastAsia"/>
        </w:rPr>
        <w:t>)</w:t>
      </w:r>
    </w:p>
    <w:p w:rsidR="008E400F" w:rsidRDefault="008E400F" w:rsidP="008E400F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"2. Grammar"</w:t>
      </w:r>
      <w:r>
        <w:rPr>
          <w:rStyle w:val="HTMLCode"/>
          <w:rFonts w:eastAsiaTheme="majorEastAsia"/>
        </w:rPr>
        <w:t>)</w:t>
      </w:r>
    </w:p>
    <w:p w:rsidR="008E400F" w:rsidRDefault="008E400F" w:rsidP="008E400F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"3. Formatting"</w:t>
      </w:r>
      <w:r>
        <w:rPr>
          <w:rStyle w:val="HTMLCode"/>
          <w:rFonts w:eastAsiaTheme="majorEastAsia"/>
        </w:rPr>
        <w:t>)</w:t>
      </w:r>
    </w:p>
    <w:p w:rsidR="008E400F" w:rsidRDefault="008E400F" w:rsidP="008E400F">
      <w:pPr>
        <w:pStyle w:val="HTMLPreformatted"/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"4. Completeness"</w:t>
      </w:r>
      <w:r>
        <w:rPr>
          <w:rStyle w:val="HTMLCode"/>
          <w:rFonts w:eastAsiaTheme="majorEastAsia"/>
        </w:rPr>
        <w:t>)</w:t>
      </w:r>
    </w:p>
    <w:p w:rsidR="008E400F" w:rsidRDefault="008E400F" w:rsidP="008E400F">
      <w:pPr>
        <w:pStyle w:val="NormalWeb"/>
      </w:pPr>
      <w:r>
        <w:rPr>
          <w:rStyle w:val="Strong"/>
        </w:rPr>
        <w:t>Output:</w:t>
      </w:r>
    </w:p>
    <w:p w:rsidR="00E85307" w:rsidRDefault="008E400F" w:rsidP="00E85307">
      <w:pPr>
        <w:pStyle w:val="NormalWeb"/>
      </w:pPr>
      <w:r w:rsidRPr="008E400F">
        <w:drawing>
          <wp:inline distT="0" distB="0" distL="0" distR="0" wp14:anchorId="443ED685" wp14:editId="77305C00">
            <wp:extent cx="5239019" cy="305450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00F" w:rsidRDefault="008E400F" w:rsidP="008E400F">
      <w:pPr>
        <w:pStyle w:val="Heading1"/>
      </w:pPr>
      <w:r w:rsidRPr="008E400F">
        <w:lastRenderedPageBreak/>
        <w:drawing>
          <wp:inline distT="0" distB="0" distL="0" distR="0" wp14:anchorId="523CCD3A" wp14:editId="0E59B61A">
            <wp:extent cx="5486400" cy="3217545"/>
            <wp:effectExtent l="0" t="0" r="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400F">
        <w:drawing>
          <wp:inline distT="0" distB="0" distL="0" distR="0" wp14:anchorId="3DC3055A" wp14:editId="26125A71">
            <wp:extent cx="5486400" cy="3161030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400F">
        <w:rPr>
          <w:rStyle w:val="Strong"/>
          <w:color w:val="000000" w:themeColor="text1"/>
        </w:rPr>
        <w:t>Result:</w:t>
      </w:r>
      <w:r w:rsidRPr="008E400F">
        <w:rPr>
          <w:color w:val="000000" w:themeColor="text1"/>
        </w:rPr>
        <w:br/>
        <w:t>Thus, Zero-shot, One-shot, and Few-shot prompts were successfully designed and compared for generating a professional leave email. Experiment 5</w:t>
      </w:r>
    </w:p>
    <w:p w:rsidR="008E400F" w:rsidRDefault="008E400F" w:rsidP="008E400F">
      <w:pPr>
        <w:pStyle w:val="NormalWeb"/>
      </w:pPr>
      <w:r>
        <w:rPr>
          <w:rStyle w:val="Strong"/>
        </w:rPr>
        <w:t>Experiment Title:</w:t>
      </w:r>
      <w:r>
        <w:br/>
        <w:t>Design Zero-shot, One-shot, and Few-shot prompts to generate a promotional social media post for an AI Workshop.</w:t>
      </w:r>
    </w:p>
    <w:p w:rsidR="008E400F" w:rsidRDefault="008E400F" w:rsidP="008E400F">
      <w:pPr>
        <w:pStyle w:val="NormalWeb"/>
      </w:pPr>
      <w:r>
        <w:rPr>
          <w:rStyle w:val="Strong"/>
        </w:rPr>
        <w:lastRenderedPageBreak/>
        <w:t>Aim:</w:t>
      </w:r>
      <w:r>
        <w:br/>
        <w:t>To design Zero-shot, One-shot, and Few-shot prompts for generating a promotional social media post for an AI Workshop.</w:t>
      </w:r>
    </w:p>
    <w:p w:rsidR="008E400F" w:rsidRDefault="008E400F" w:rsidP="008E400F">
      <w:pPr>
        <w:pStyle w:val="NormalWeb"/>
      </w:pPr>
      <w:r>
        <w:rPr>
          <w:rStyle w:val="Strong"/>
        </w:rPr>
        <w:t>Code:</w:t>
      </w:r>
    </w:p>
    <w:p w:rsidR="008E400F" w:rsidRDefault="008E400F" w:rsidP="008E400F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"ZERO-SHOT PROMPT"</w:t>
      </w:r>
      <w:r>
        <w:rPr>
          <w:rStyle w:val="HTMLCode"/>
          <w:rFonts w:eastAsiaTheme="majorEastAsia"/>
        </w:rPr>
        <w:t>)</w:t>
      </w:r>
    </w:p>
    <w:p w:rsidR="008E400F" w:rsidRDefault="008E400F" w:rsidP="008E400F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"Create a promotional social media post for an AI Workshop."</w:t>
      </w:r>
      <w:r>
        <w:rPr>
          <w:rStyle w:val="HTMLCode"/>
          <w:rFonts w:eastAsiaTheme="majorEastAsia"/>
        </w:rPr>
        <w:t>)</w:t>
      </w:r>
    </w:p>
    <w:p w:rsidR="008E400F" w:rsidRDefault="008E400F" w:rsidP="008E400F">
      <w:pPr>
        <w:pStyle w:val="HTMLPreformatted"/>
        <w:rPr>
          <w:rStyle w:val="HTMLCode"/>
          <w:rFonts w:eastAsiaTheme="majorEastAsia"/>
        </w:rPr>
      </w:pPr>
    </w:p>
    <w:p w:rsidR="008E400F" w:rsidRDefault="008E400F" w:rsidP="008E400F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</w:t>
      </w:r>
      <w:r>
        <w:rPr>
          <w:rStyle w:val="15"/>
        </w:rPr>
        <w:t>\n</w:t>
      </w:r>
      <w:r>
        <w:rPr>
          <w:rStyle w:val="z"/>
          <w:rFonts w:eastAsiaTheme="majorEastAsia"/>
        </w:rPr>
        <w:t>ONE-SHOT PROMPT"</w:t>
      </w:r>
      <w:r>
        <w:rPr>
          <w:rStyle w:val="HTMLCode"/>
          <w:rFonts w:eastAsiaTheme="majorEastAsia"/>
        </w:rPr>
        <w:t>)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"""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Example: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Event: Python Workshop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Post: Join our Python Workshop to improve your programming skills through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hands-on learning and practical activities. Register today!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Now create a promotional social media post for an AI Workshop.</w:t>
      </w:r>
    </w:p>
    <w:p w:rsidR="008E400F" w:rsidRDefault="008E400F" w:rsidP="008E400F">
      <w:pPr>
        <w:pStyle w:val="HTMLPreformatted"/>
        <w:rPr>
          <w:rStyle w:val="HTMLCode"/>
          <w:rFonts w:eastAsiaTheme="majorEastAsia"/>
        </w:rPr>
      </w:pPr>
      <w:r>
        <w:rPr>
          <w:rStyle w:val="z"/>
          <w:rFonts w:eastAsiaTheme="majorEastAsia"/>
        </w:rPr>
        <w:t>"""</w:t>
      </w:r>
      <w:r>
        <w:rPr>
          <w:rStyle w:val="HTMLCode"/>
          <w:rFonts w:eastAsiaTheme="majorEastAsia"/>
        </w:rPr>
        <w:t>)</w:t>
      </w:r>
    </w:p>
    <w:p w:rsidR="008E400F" w:rsidRDefault="008E400F" w:rsidP="008E400F">
      <w:pPr>
        <w:pStyle w:val="HTMLPreformatted"/>
        <w:rPr>
          <w:rStyle w:val="HTMLCode"/>
          <w:rFonts w:eastAsiaTheme="majorEastAsia"/>
        </w:rPr>
      </w:pPr>
    </w:p>
    <w:p w:rsidR="008E400F" w:rsidRDefault="008E400F" w:rsidP="008E400F">
      <w:pPr>
        <w:pStyle w:val="HTMLPreformatted"/>
        <w:rPr>
          <w:rStyle w:val="HTMLCode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</w:t>
      </w:r>
      <w:r>
        <w:rPr>
          <w:rStyle w:val="15"/>
        </w:rPr>
        <w:t>\n</w:t>
      </w:r>
      <w:r>
        <w:rPr>
          <w:rStyle w:val="z"/>
          <w:rFonts w:eastAsiaTheme="majorEastAsia"/>
        </w:rPr>
        <w:t>FEW-SHOT PROMPT"</w:t>
      </w:r>
      <w:r>
        <w:rPr>
          <w:rStyle w:val="HTMLCode"/>
          <w:rFonts w:eastAsiaTheme="majorEastAsia"/>
        </w:rPr>
        <w:t>)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11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z"/>
          <w:rFonts w:eastAsiaTheme="majorEastAsia"/>
        </w:rPr>
        <w:t>"""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Example 1: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Event: Data Science Workshop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Post: Learn Data Science through practical sessions and real-world examples.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Example 2: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Event: Cybersecurity Workshop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Post: Learn cybersecurity concepts and protect digital systems with expert guidance.</w:t>
      </w: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</w:p>
    <w:p w:rsidR="008E400F" w:rsidRDefault="008E400F" w:rsidP="008E400F">
      <w:pPr>
        <w:pStyle w:val="HTMLPreformatted"/>
        <w:rPr>
          <w:rStyle w:val="z"/>
          <w:rFonts w:eastAsiaTheme="majorEastAsia"/>
        </w:rPr>
      </w:pPr>
      <w:r>
        <w:rPr>
          <w:rStyle w:val="z"/>
          <w:rFonts w:eastAsiaTheme="majorEastAsia"/>
        </w:rPr>
        <w:t>Now create a promotional social media post for an AI Workshop.</w:t>
      </w:r>
    </w:p>
    <w:p w:rsidR="008E400F" w:rsidRDefault="008E400F" w:rsidP="008E400F">
      <w:pPr>
        <w:pStyle w:val="HTMLPreformatted"/>
      </w:pPr>
      <w:r>
        <w:rPr>
          <w:rStyle w:val="z"/>
          <w:rFonts w:eastAsiaTheme="majorEastAsia"/>
        </w:rPr>
        <w:t>"""</w:t>
      </w:r>
      <w:r>
        <w:rPr>
          <w:rStyle w:val="HTMLCode"/>
          <w:rFonts w:eastAsiaTheme="majorEastAsia"/>
        </w:rPr>
        <w:t>)</w:t>
      </w:r>
    </w:p>
    <w:p w:rsidR="008E400F" w:rsidRDefault="008E400F" w:rsidP="008E400F">
      <w:pPr>
        <w:pStyle w:val="NormalWeb"/>
      </w:pPr>
      <w:r>
        <w:rPr>
          <w:rStyle w:val="Strong"/>
        </w:rPr>
        <w:t>Output:</w:t>
      </w:r>
    </w:p>
    <w:p w:rsidR="008E400F" w:rsidRDefault="008E400F" w:rsidP="00E85307">
      <w:pPr>
        <w:pStyle w:val="NormalWeb"/>
        <w:rPr>
          <w:rStyle w:val="Strong"/>
        </w:rPr>
      </w:pPr>
      <w:r w:rsidRPr="008E400F">
        <w:lastRenderedPageBreak/>
        <w:drawing>
          <wp:inline distT="0" distB="0" distL="0" distR="0" wp14:anchorId="35A55672" wp14:editId="4F6C2B8F">
            <wp:extent cx="5486400" cy="29400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400F">
        <w:drawing>
          <wp:inline distT="0" distB="0" distL="0" distR="0" wp14:anchorId="76F6A502" wp14:editId="735D69EE">
            <wp:extent cx="5486400" cy="2642235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400F">
        <w:drawing>
          <wp:inline distT="0" distB="0" distL="0" distR="0" wp14:anchorId="2A315656" wp14:editId="77A7805D">
            <wp:extent cx="4305521" cy="247662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00F" w:rsidRDefault="008E400F" w:rsidP="008E400F">
      <w:pPr>
        <w:pStyle w:val="NormalWeb"/>
      </w:pPr>
      <w:r>
        <w:rPr>
          <w:rStyle w:val="Strong"/>
        </w:rPr>
        <w:lastRenderedPageBreak/>
        <w:t>Result:</w:t>
      </w:r>
      <w:r>
        <w:br/>
        <w:t>Thus, Zero-shot, One-shot, and Few-shot prompts were successfully designed for generating a promotional social media post for an AI Workshop.</w:t>
      </w:r>
    </w:p>
    <w:p w:rsidR="00F80333" w:rsidRPr="008E400F" w:rsidRDefault="00F80333" w:rsidP="008E400F">
      <w:pPr>
        <w:pStyle w:val="NormalWeb"/>
      </w:pPr>
      <w:r w:rsidRPr="00F86E0D">
        <w:rPr>
          <w:rStyle w:val="Strong"/>
          <w:color w:val="000000" w:themeColor="text1"/>
        </w:rPr>
        <w:t>Experiment 7</w:t>
      </w:r>
    </w:p>
    <w:p w:rsidR="00F80333" w:rsidRPr="00F86E0D" w:rsidRDefault="00F80333" w:rsidP="00F80333">
      <w:pPr>
        <w:pStyle w:val="NormalWeb"/>
        <w:rPr>
          <w:color w:val="000000" w:themeColor="text1"/>
        </w:rPr>
      </w:pPr>
      <w:r w:rsidRPr="00F86E0D">
        <w:rPr>
          <w:rStyle w:val="Strong"/>
          <w:color w:val="000000" w:themeColor="text1"/>
        </w:rPr>
        <w:t>Experiment Title:</w:t>
      </w:r>
      <w:r w:rsidRPr="00F86E0D">
        <w:rPr>
          <w:color w:val="000000" w:themeColor="text1"/>
        </w:rPr>
        <w:br/>
        <w:t>Text Generation using Google Gemini LLM API</w:t>
      </w:r>
    </w:p>
    <w:p w:rsidR="00F80333" w:rsidRPr="00F86E0D" w:rsidRDefault="00F80333" w:rsidP="00F80333">
      <w:pPr>
        <w:pStyle w:val="NormalWeb"/>
        <w:rPr>
          <w:color w:val="000000" w:themeColor="text1"/>
        </w:rPr>
      </w:pPr>
      <w:r w:rsidRPr="00F86E0D">
        <w:rPr>
          <w:rStyle w:val="Strong"/>
          <w:color w:val="000000" w:themeColor="text1"/>
        </w:rPr>
        <w:t>Aim:</w:t>
      </w:r>
      <w:r w:rsidRPr="00F86E0D">
        <w:rPr>
          <w:color w:val="000000" w:themeColor="text1"/>
        </w:rPr>
        <w:br/>
        <w:t>To generate text responses using the Google Gemini API for different user prompts.</w:t>
      </w:r>
    </w:p>
    <w:p w:rsidR="00F80333" w:rsidRPr="00F86E0D" w:rsidRDefault="00F80333" w:rsidP="00F80333">
      <w:pPr>
        <w:pStyle w:val="NormalWeb"/>
        <w:rPr>
          <w:color w:val="000000" w:themeColor="text1"/>
        </w:rPr>
      </w:pPr>
      <w:r w:rsidRPr="00F86E0D">
        <w:rPr>
          <w:rStyle w:val="Strong"/>
          <w:color w:val="000000" w:themeColor="text1"/>
        </w:rPr>
        <w:t>Code: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v"/>
          <w:color w:val="000000" w:themeColor="text1"/>
        </w:rPr>
        <w:t>from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11"/>
          <w:rFonts w:eastAsiaTheme="majorEastAsia"/>
          <w:color w:val="000000" w:themeColor="text1"/>
        </w:rPr>
        <w:t>google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v"/>
          <w:color w:val="000000" w:themeColor="text1"/>
        </w:rPr>
        <w:t>import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11"/>
          <w:rFonts w:eastAsiaTheme="majorEastAsia"/>
          <w:color w:val="000000" w:themeColor="text1"/>
        </w:rPr>
        <w:t>genai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rFonts w:eastAsiaTheme="majorEastAsia"/>
          <w:color w:val="000000" w:themeColor="text1"/>
        </w:rPr>
        <w:t>client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v"/>
          <w:color w:val="000000" w:themeColor="text1"/>
        </w:rPr>
        <w:t>=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11"/>
          <w:rFonts w:eastAsiaTheme="majorEastAsia"/>
          <w:color w:val="000000" w:themeColor="text1"/>
        </w:rPr>
        <w:t>genai</w:t>
      </w:r>
      <w:r w:rsidRPr="00F86E0D">
        <w:rPr>
          <w:rStyle w:val="v"/>
          <w:color w:val="000000" w:themeColor="text1"/>
        </w:rPr>
        <w:t>.</w:t>
      </w:r>
      <w:r w:rsidRPr="00F86E0D">
        <w:rPr>
          <w:rStyle w:val="HTMLCode"/>
          <w:rFonts w:eastAsiaTheme="majorEastAsia"/>
          <w:color w:val="000000" w:themeColor="text1"/>
        </w:rPr>
        <w:t>Client(</w:t>
      </w:r>
      <w:r w:rsidRPr="00F86E0D">
        <w:rPr>
          <w:rStyle w:val="11"/>
          <w:rFonts w:eastAsiaTheme="majorEastAsia"/>
          <w:color w:val="000000" w:themeColor="text1"/>
        </w:rPr>
        <w:t>api_key</w:t>
      </w:r>
      <w:r w:rsidRPr="00F86E0D">
        <w:rPr>
          <w:rStyle w:val="v"/>
          <w:color w:val="000000" w:themeColor="text1"/>
        </w:rPr>
        <w:t>=</w:t>
      </w:r>
      <w:r w:rsidRPr="00F86E0D">
        <w:rPr>
          <w:rStyle w:val="z"/>
          <w:color w:val="000000" w:themeColor="text1"/>
        </w:rPr>
        <w:t>"YOUR_GEMINI_API_KEY"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rFonts w:eastAsiaTheme="majorEastAsia"/>
          <w:color w:val="000000" w:themeColor="text1"/>
        </w:rPr>
        <w:t>prompt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v"/>
          <w:color w:val="000000" w:themeColor="text1"/>
        </w:rPr>
        <w:t>=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11"/>
          <w:rFonts w:eastAsiaTheme="majorEastAsia"/>
          <w:color w:val="000000" w:themeColor="text1"/>
        </w:rPr>
        <w:t>input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"Enter your prompt: 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rFonts w:eastAsiaTheme="majorEastAsia"/>
          <w:color w:val="000000" w:themeColor="text1"/>
        </w:rPr>
        <w:t>response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v"/>
          <w:color w:val="000000" w:themeColor="text1"/>
        </w:rPr>
        <w:t>=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11"/>
          <w:rFonts w:eastAsiaTheme="majorEastAsia"/>
          <w:color w:val="000000" w:themeColor="text1"/>
        </w:rPr>
        <w:t>client</w:t>
      </w:r>
      <w:r w:rsidRPr="00F86E0D">
        <w:rPr>
          <w:rStyle w:val="v"/>
          <w:color w:val="000000" w:themeColor="text1"/>
        </w:rPr>
        <w:t>.</w:t>
      </w:r>
      <w:r w:rsidRPr="00F86E0D">
        <w:rPr>
          <w:rStyle w:val="HTMLCode"/>
          <w:rFonts w:eastAsiaTheme="majorEastAsia"/>
          <w:color w:val="000000" w:themeColor="text1"/>
        </w:rPr>
        <w:t>models</w:t>
      </w:r>
      <w:r w:rsidRPr="00F86E0D">
        <w:rPr>
          <w:rStyle w:val="v"/>
          <w:color w:val="000000" w:themeColor="text1"/>
        </w:rPr>
        <w:t>.</w:t>
      </w:r>
      <w:r w:rsidRPr="00F86E0D">
        <w:rPr>
          <w:rStyle w:val="HTMLCode"/>
          <w:rFonts w:eastAsiaTheme="majorEastAsia"/>
          <w:color w:val="000000" w:themeColor="text1"/>
        </w:rPr>
        <w:t>generate_content(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HTMLCode"/>
          <w:rFonts w:eastAsiaTheme="majorEastAsia"/>
          <w:color w:val="000000" w:themeColor="text1"/>
        </w:rPr>
        <w:t xml:space="preserve">    </w:t>
      </w:r>
      <w:r w:rsidRPr="00F86E0D">
        <w:rPr>
          <w:rStyle w:val="11"/>
          <w:rFonts w:eastAsiaTheme="majorEastAsia"/>
          <w:color w:val="000000" w:themeColor="text1"/>
        </w:rPr>
        <w:t>model</w:t>
      </w:r>
      <w:r w:rsidRPr="00F86E0D">
        <w:rPr>
          <w:rStyle w:val="v"/>
          <w:color w:val="000000" w:themeColor="text1"/>
        </w:rPr>
        <w:t>=</w:t>
      </w:r>
      <w:r w:rsidRPr="00F86E0D">
        <w:rPr>
          <w:rStyle w:val="z"/>
          <w:color w:val="000000" w:themeColor="text1"/>
        </w:rPr>
        <w:t>"gemini-2.5-flash"</w:t>
      </w:r>
      <w:r w:rsidRPr="00F86E0D">
        <w:rPr>
          <w:rStyle w:val="HTMLCode"/>
          <w:rFonts w:eastAsiaTheme="majorEastAsia"/>
          <w:color w:val="000000" w:themeColor="text1"/>
        </w:rPr>
        <w:t>,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HTMLCode"/>
          <w:rFonts w:eastAsiaTheme="majorEastAsia"/>
          <w:color w:val="000000" w:themeColor="text1"/>
        </w:rPr>
        <w:t xml:space="preserve">    </w:t>
      </w:r>
      <w:r w:rsidRPr="00F86E0D">
        <w:rPr>
          <w:rStyle w:val="11"/>
          <w:rFonts w:eastAsiaTheme="majorEastAsia"/>
          <w:color w:val="000000" w:themeColor="text1"/>
        </w:rPr>
        <w:t>contents</w:t>
      </w:r>
      <w:r w:rsidRPr="00F86E0D">
        <w:rPr>
          <w:rStyle w:val="v"/>
          <w:color w:val="000000" w:themeColor="text1"/>
        </w:rPr>
        <w:t>=</w:t>
      </w:r>
      <w:r w:rsidRPr="00F86E0D">
        <w:rPr>
          <w:rStyle w:val="11"/>
          <w:rFonts w:eastAsiaTheme="majorEastAsia"/>
          <w:color w:val="000000" w:themeColor="text1"/>
        </w:rPr>
        <w:t>prompt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rFonts w:eastAsiaTheme="majorEastAsia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</w:t>
      </w:r>
      <w:r w:rsidRPr="00F86E0D">
        <w:rPr>
          <w:rStyle w:val="15"/>
          <w:rFonts w:eastAsiaTheme="majorEastAsia"/>
          <w:color w:val="000000" w:themeColor="text1"/>
        </w:rPr>
        <w:t>\n</w:t>
      </w:r>
      <w:r w:rsidRPr="00F86E0D">
        <w:rPr>
          <w:rStyle w:val="z"/>
          <w:color w:val="000000" w:themeColor="text1"/>
        </w:rPr>
        <w:t>Generated Response:</w:t>
      </w:r>
      <w:r w:rsidRPr="00F86E0D">
        <w:rPr>
          <w:rStyle w:val="15"/>
          <w:rFonts w:eastAsiaTheme="majorEastAsia"/>
          <w:color w:val="000000" w:themeColor="text1"/>
        </w:rPr>
        <w:t>\n</w:t>
      </w:r>
      <w:r w:rsidRPr="00F86E0D">
        <w:rPr>
          <w:rStyle w:val="z"/>
          <w:color w:val="000000" w:themeColor="text1"/>
        </w:rPr>
        <w:t>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F80333" w:rsidRPr="00F86E0D" w:rsidRDefault="00F80333" w:rsidP="00F80333">
      <w:pPr>
        <w:pStyle w:val="HTMLPreformatted"/>
        <w:rPr>
          <w:color w:val="000000" w:themeColor="text1"/>
        </w:rPr>
      </w:pPr>
      <w:r w:rsidRPr="00F86E0D">
        <w:rPr>
          <w:rStyle w:val="11"/>
          <w:rFonts w:eastAsiaTheme="majorEastAsia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11"/>
          <w:rFonts w:eastAsiaTheme="majorEastAsia"/>
          <w:color w:val="000000" w:themeColor="text1"/>
        </w:rPr>
        <w:t>response</w:t>
      </w:r>
      <w:r w:rsidRPr="00F86E0D">
        <w:rPr>
          <w:rStyle w:val="v"/>
          <w:color w:val="000000" w:themeColor="text1"/>
        </w:rPr>
        <w:t>.</w:t>
      </w:r>
      <w:r w:rsidRPr="00F86E0D">
        <w:rPr>
          <w:rStyle w:val="HTMLCode"/>
          <w:rFonts w:eastAsiaTheme="majorEastAsia"/>
          <w:color w:val="000000" w:themeColor="text1"/>
        </w:rPr>
        <w:t>text)</w:t>
      </w:r>
    </w:p>
    <w:p w:rsidR="00F80333" w:rsidRPr="00F86E0D" w:rsidRDefault="00F80333" w:rsidP="00F80333">
      <w:pPr>
        <w:pStyle w:val="NormalWeb"/>
        <w:rPr>
          <w:color w:val="000000" w:themeColor="text1"/>
        </w:rPr>
      </w:pPr>
      <w:r w:rsidRPr="00F86E0D">
        <w:rPr>
          <w:rStyle w:val="Strong"/>
          <w:color w:val="000000" w:themeColor="text1"/>
        </w:rPr>
        <w:t>Result:</w:t>
      </w:r>
      <w:r w:rsidRPr="00F86E0D">
        <w:rPr>
          <w:color w:val="000000" w:themeColor="text1"/>
        </w:rPr>
        <w:br/>
        <w:t>Thus, text was successfully generated using the Google Gemini LLM API.</w:t>
      </w:r>
    </w:p>
    <w:p w:rsidR="00F80333" w:rsidRPr="00F86E0D" w:rsidRDefault="00F80333" w:rsidP="00F80333">
      <w:pPr>
        <w:rPr>
          <w:color w:val="000000" w:themeColor="text1"/>
        </w:rPr>
      </w:pPr>
    </w:p>
    <w:p w:rsidR="00F80333" w:rsidRPr="00F86E0D" w:rsidRDefault="00F80333" w:rsidP="00F80333">
      <w:pPr>
        <w:pStyle w:val="Heading1"/>
        <w:rPr>
          <w:color w:val="000000" w:themeColor="text1"/>
        </w:rPr>
      </w:pPr>
      <w:r w:rsidRPr="00F86E0D">
        <w:rPr>
          <w:rStyle w:val="Strong"/>
          <w:b/>
          <w:bCs/>
          <w:color w:val="000000" w:themeColor="text1"/>
        </w:rPr>
        <w:t>Experiment 8</w:t>
      </w:r>
    </w:p>
    <w:p w:rsidR="00F80333" w:rsidRPr="00F86E0D" w:rsidRDefault="00F80333" w:rsidP="00F80333">
      <w:pPr>
        <w:pStyle w:val="NormalWeb"/>
        <w:rPr>
          <w:color w:val="000000" w:themeColor="text1"/>
        </w:rPr>
      </w:pPr>
      <w:r w:rsidRPr="00F86E0D">
        <w:rPr>
          <w:rStyle w:val="Strong"/>
          <w:color w:val="000000" w:themeColor="text1"/>
        </w:rPr>
        <w:t>Experiment Title:</w:t>
      </w:r>
      <w:r w:rsidRPr="00F86E0D">
        <w:rPr>
          <w:color w:val="000000" w:themeColor="text1"/>
        </w:rPr>
        <w:br/>
        <w:t>Text Generation using Hugging Face Inference API</w:t>
      </w:r>
    </w:p>
    <w:p w:rsidR="00F80333" w:rsidRPr="00F86E0D" w:rsidRDefault="00F80333" w:rsidP="00F80333">
      <w:pPr>
        <w:pStyle w:val="NormalWeb"/>
        <w:rPr>
          <w:color w:val="000000" w:themeColor="text1"/>
        </w:rPr>
      </w:pPr>
      <w:r w:rsidRPr="00F86E0D">
        <w:rPr>
          <w:rStyle w:val="Strong"/>
          <w:color w:val="000000" w:themeColor="text1"/>
        </w:rPr>
        <w:t>Aim:</w:t>
      </w:r>
      <w:r w:rsidRPr="00F86E0D">
        <w:rPr>
          <w:color w:val="000000" w:themeColor="text1"/>
        </w:rPr>
        <w:br/>
        <w:t>To generate text using the Hugging Face Inference API based on a user-provided prompt.</w:t>
      </w:r>
    </w:p>
    <w:p w:rsidR="00F80333" w:rsidRPr="00F86E0D" w:rsidRDefault="00F80333" w:rsidP="00F80333">
      <w:pPr>
        <w:pStyle w:val="NormalWeb"/>
        <w:rPr>
          <w:color w:val="000000" w:themeColor="text1"/>
        </w:rPr>
      </w:pPr>
      <w:r w:rsidRPr="00F86E0D">
        <w:rPr>
          <w:rStyle w:val="Strong"/>
          <w:color w:val="000000" w:themeColor="text1"/>
        </w:rPr>
        <w:t>Code: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v"/>
          <w:color w:val="000000" w:themeColor="text1"/>
        </w:rPr>
        <w:t>import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11"/>
          <w:rFonts w:eastAsiaTheme="majorEastAsia"/>
          <w:color w:val="000000" w:themeColor="text1"/>
        </w:rPr>
        <w:t>requests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rFonts w:eastAsiaTheme="majorEastAsia"/>
          <w:color w:val="000000" w:themeColor="text1"/>
        </w:rPr>
        <w:t>API_URL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v"/>
          <w:color w:val="000000" w:themeColor="text1"/>
        </w:rPr>
        <w:t>=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z"/>
          <w:color w:val="000000" w:themeColor="text1"/>
        </w:rPr>
        <w:t>"https://api-inference.huggingface.co/models/gpt2"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rFonts w:eastAsiaTheme="majorEastAsia"/>
          <w:color w:val="000000" w:themeColor="text1"/>
        </w:rPr>
        <w:t>headers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v"/>
          <w:color w:val="000000" w:themeColor="text1"/>
        </w:rPr>
        <w:t>=</w:t>
      </w:r>
      <w:r w:rsidRPr="00F86E0D">
        <w:rPr>
          <w:rStyle w:val="HTMLCode"/>
          <w:rFonts w:eastAsiaTheme="majorEastAsia"/>
          <w:color w:val="000000" w:themeColor="text1"/>
        </w:rPr>
        <w:t xml:space="preserve"> {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HTMLCode"/>
          <w:rFonts w:eastAsiaTheme="majorEastAsia"/>
          <w:color w:val="000000" w:themeColor="text1"/>
        </w:rPr>
        <w:lastRenderedPageBreak/>
        <w:t xml:space="preserve">    </w:t>
      </w:r>
      <w:r w:rsidRPr="00F86E0D">
        <w:rPr>
          <w:rStyle w:val="z"/>
          <w:color w:val="000000" w:themeColor="text1"/>
        </w:rPr>
        <w:t>"Authorization"</w:t>
      </w:r>
      <w:r w:rsidRPr="00F86E0D">
        <w:rPr>
          <w:rStyle w:val="HTMLCode"/>
          <w:rFonts w:eastAsiaTheme="majorEastAsia"/>
          <w:color w:val="000000" w:themeColor="text1"/>
        </w:rPr>
        <w:t xml:space="preserve">: </w:t>
      </w:r>
      <w:r w:rsidRPr="00F86E0D">
        <w:rPr>
          <w:rStyle w:val="z"/>
          <w:color w:val="000000" w:themeColor="text1"/>
        </w:rPr>
        <w:t>"Bearer YOUR_HUGGINGFACE_API_TOKEN"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HTMLCode"/>
          <w:rFonts w:eastAsiaTheme="majorEastAsia"/>
          <w:color w:val="000000" w:themeColor="text1"/>
        </w:rPr>
        <w:t>}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rFonts w:eastAsiaTheme="majorEastAsia"/>
          <w:color w:val="000000" w:themeColor="text1"/>
        </w:rPr>
        <w:t>prompt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v"/>
          <w:color w:val="000000" w:themeColor="text1"/>
        </w:rPr>
        <w:t>=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11"/>
          <w:rFonts w:eastAsiaTheme="majorEastAsia"/>
          <w:color w:val="000000" w:themeColor="text1"/>
        </w:rPr>
        <w:t>input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"Enter your prompt: 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rFonts w:eastAsiaTheme="majorEastAsia"/>
          <w:color w:val="000000" w:themeColor="text1"/>
        </w:rPr>
        <w:t>response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v"/>
          <w:color w:val="000000" w:themeColor="text1"/>
        </w:rPr>
        <w:t>=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11"/>
          <w:rFonts w:eastAsiaTheme="majorEastAsia"/>
          <w:color w:val="000000" w:themeColor="text1"/>
        </w:rPr>
        <w:t>requests</w:t>
      </w:r>
      <w:r w:rsidRPr="00F86E0D">
        <w:rPr>
          <w:rStyle w:val="v"/>
          <w:color w:val="000000" w:themeColor="text1"/>
        </w:rPr>
        <w:t>.</w:t>
      </w:r>
      <w:r w:rsidRPr="00F86E0D">
        <w:rPr>
          <w:rStyle w:val="HTMLCode"/>
          <w:rFonts w:eastAsiaTheme="majorEastAsia"/>
          <w:color w:val="000000" w:themeColor="text1"/>
        </w:rPr>
        <w:t>post(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HTMLCode"/>
          <w:rFonts w:eastAsiaTheme="majorEastAsia"/>
          <w:color w:val="000000" w:themeColor="text1"/>
        </w:rPr>
        <w:t xml:space="preserve">    </w:t>
      </w:r>
      <w:r w:rsidRPr="00F86E0D">
        <w:rPr>
          <w:rStyle w:val="11"/>
          <w:rFonts w:eastAsiaTheme="majorEastAsia"/>
          <w:color w:val="000000" w:themeColor="text1"/>
        </w:rPr>
        <w:t>API_URL</w:t>
      </w:r>
      <w:r w:rsidRPr="00F86E0D">
        <w:rPr>
          <w:rStyle w:val="HTMLCode"/>
          <w:rFonts w:eastAsiaTheme="majorEastAsia"/>
          <w:color w:val="000000" w:themeColor="text1"/>
        </w:rPr>
        <w:t>,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HTMLCode"/>
          <w:rFonts w:eastAsiaTheme="majorEastAsia"/>
          <w:color w:val="000000" w:themeColor="text1"/>
        </w:rPr>
        <w:t xml:space="preserve">    </w:t>
      </w:r>
      <w:r w:rsidRPr="00F86E0D">
        <w:rPr>
          <w:rStyle w:val="11"/>
          <w:rFonts w:eastAsiaTheme="majorEastAsia"/>
          <w:color w:val="000000" w:themeColor="text1"/>
        </w:rPr>
        <w:t>headers</w:t>
      </w:r>
      <w:r w:rsidRPr="00F86E0D">
        <w:rPr>
          <w:rStyle w:val="v"/>
          <w:color w:val="000000" w:themeColor="text1"/>
        </w:rPr>
        <w:t>=</w:t>
      </w:r>
      <w:r w:rsidRPr="00F86E0D">
        <w:rPr>
          <w:rStyle w:val="11"/>
          <w:rFonts w:eastAsiaTheme="majorEastAsia"/>
          <w:color w:val="000000" w:themeColor="text1"/>
        </w:rPr>
        <w:t>headers</w:t>
      </w:r>
      <w:r w:rsidRPr="00F86E0D">
        <w:rPr>
          <w:rStyle w:val="HTMLCode"/>
          <w:rFonts w:eastAsiaTheme="majorEastAsia"/>
          <w:color w:val="000000" w:themeColor="text1"/>
        </w:rPr>
        <w:t>,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HTMLCode"/>
          <w:rFonts w:eastAsiaTheme="majorEastAsia"/>
          <w:color w:val="000000" w:themeColor="text1"/>
        </w:rPr>
        <w:t xml:space="preserve">    </w:t>
      </w:r>
      <w:r w:rsidRPr="00F86E0D">
        <w:rPr>
          <w:rStyle w:val="11"/>
          <w:rFonts w:eastAsiaTheme="majorEastAsia"/>
          <w:color w:val="000000" w:themeColor="text1"/>
        </w:rPr>
        <w:t>json</w:t>
      </w:r>
      <w:r w:rsidRPr="00F86E0D">
        <w:rPr>
          <w:rStyle w:val="v"/>
          <w:color w:val="000000" w:themeColor="text1"/>
        </w:rPr>
        <w:t>=</w:t>
      </w:r>
      <w:r w:rsidRPr="00F86E0D">
        <w:rPr>
          <w:rStyle w:val="HTMLCode"/>
          <w:rFonts w:eastAsiaTheme="majorEastAsia"/>
          <w:color w:val="000000" w:themeColor="text1"/>
        </w:rPr>
        <w:t>{</w:t>
      </w:r>
      <w:r w:rsidRPr="00F86E0D">
        <w:rPr>
          <w:rStyle w:val="z"/>
          <w:color w:val="000000" w:themeColor="text1"/>
        </w:rPr>
        <w:t>"inputs"</w:t>
      </w:r>
      <w:r w:rsidRPr="00F86E0D">
        <w:rPr>
          <w:rStyle w:val="HTMLCode"/>
          <w:rFonts w:eastAsiaTheme="majorEastAsia"/>
          <w:color w:val="000000" w:themeColor="text1"/>
        </w:rPr>
        <w:t xml:space="preserve">: </w:t>
      </w:r>
      <w:r w:rsidRPr="00F86E0D">
        <w:rPr>
          <w:rStyle w:val="11"/>
          <w:rFonts w:eastAsiaTheme="majorEastAsia"/>
          <w:color w:val="000000" w:themeColor="text1"/>
        </w:rPr>
        <w:t>prompt</w:t>
      </w:r>
      <w:r w:rsidRPr="00F86E0D">
        <w:rPr>
          <w:rStyle w:val="HTMLCode"/>
          <w:rFonts w:eastAsiaTheme="majorEastAsia"/>
          <w:color w:val="000000" w:themeColor="text1"/>
        </w:rPr>
        <w:t>}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rFonts w:eastAsiaTheme="majorEastAsia"/>
          <w:color w:val="000000" w:themeColor="text1"/>
        </w:rPr>
        <w:t>result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v"/>
          <w:color w:val="000000" w:themeColor="text1"/>
        </w:rPr>
        <w:t>=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11"/>
          <w:rFonts w:eastAsiaTheme="majorEastAsia"/>
          <w:color w:val="000000" w:themeColor="text1"/>
        </w:rPr>
        <w:t>response</w:t>
      </w:r>
      <w:r w:rsidRPr="00F86E0D">
        <w:rPr>
          <w:rStyle w:val="v"/>
          <w:color w:val="000000" w:themeColor="text1"/>
        </w:rPr>
        <w:t>.</w:t>
      </w:r>
      <w:r w:rsidRPr="00F86E0D">
        <w:rPr>
          <w:rStyle w:val="HTMLCode"/>
          <w:rFonts w:eastAsiaTheme="majorEastAsia"/>
          <w:color w:val="000000" w:themeColor="text1"/>
        </w:rPr>
        <w:t>json()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v"/>
          <w:color w:val="000000" w:themeColor="text1"/>
        </w:rPr>
        <w:t>if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11"/>
          <w:rFonts w:eastAsiaTheme="majorEastAsia"/>
          <w:color w:val="000000" w:themeColor="text1"/>
        </w:rPr>
        <w:t>isinstance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11"/>
          <w:rFonts w:eastAsiaTheme="majorEastAsia"/>
          <w:color w:val="000000" w:themeColor="text1"/>
        </w:rPr>
        <w:t>result</w:t>
      </w:r>
      <w:r w:rsidRPr="00F86E0D">
        <w:rPr>
          <w:rStyle w:val="HTMLCode"/>
          <w:rFonts w:eastAsiaTheme="majorEastAsia"/>
          <w:color w:val="000000" w:themeColor="text1"/>
        </w:rPr>
        <w:t xml:space="preserve">, </w:t>
      </w:r>
      <w:r w:rsidRPr="00F86E0D">
        <w:rPr>
          <w:rStyle w:val="11"/>
          <w:rFonts w:eastAsiaTheme="majorEastAsia"/>
          <w:color w:val="000000" w:themeColor="text1"/>
        </w:rPr>
        <w:t>list</w:t>
      </w:r>
      <w:r w:rsidRPr="00F86E0D">
        <w:rPr>
          <w:rStyle w:val="HTMLCode"/>
          <w:rFonts w:eastAsiaTheme="majorEastAsia"/>
          <w:color w:val="000000" w:themeColor="text1"/>
        </w:rPr>
        <w:t>):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HTMLCode"/>
          <w:rFonts w:eastAsiaTheme="majorEastAsia"/>
          <w:color w:val="000000" w:themeColor="text1"/>
        </w:rPr>
        <w:t xml:space="preserve">    </w:t>
      </w:r>
      <w:r w:rsidRPr="00F86E0D">
        <w:rPr>
          <w:rStyle w:val="11"/>
          <w:rFonts w:eastAsiaTheme="majorEastAsia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11"/>
          <w:rFonts w:eastAsiaTheme="majorEastAsia"/>
          <w:color w:val="000000" w:themeColor="text1"/>
        </w:rPr>
        <w:t>result</w:t>
      </w:r>
      <w:r w:rsidRPr="00F86E0D">
        <w:rPr>
          <w:rStyle w:val="HTMLCode"/>
          <w:rFonts w:eastAsiaTheme="majorEastAsia"/>
          <w:color w:val="000000" w:themeColor="text1"/>
        </w:rPr>
        <w:t>[</w:t>
      </w:r>
      <w:r w:rsidRPr="00F86E0D">
        <w:rPr>
          <w:rStyle w:val="y"/>
          <w:color w:val="000000" w:themeColor="text1"/>
        </w:rPr>
        <w:t>0</w:t>
      </w:r>
      <w:r w:rsidRPr="00F86E0D">
        <w:rPr>
          <w:rStyle w:val="HTMLCode"/>
          <w:rFonts w:eastAsiaTheme="majorEastAsia"/>
          <w:color w:val="000000" w:themeColor="text1"/>
        </w:rPr>
        <w:t>][</w:t>
      </w:r>
      <w:r w:rsidRPr="00F86E0D">
        <w:rPr>
          <w:rStyle w:val="z"/>
          <w:color w:val="000000" w:themeColor="text1"/>
        </w:rPr>
        <w:t>"generated_text"</w:t>
      </w:r>
      <w:r w:rsidRPr="00F86E0D">
        <w:rPr>
          <w:rStyle w:val="HTMLCode"/>
          <w:rFonts w:eastAsiaTheme="majorEastAsia"/>
          <w:color w:val="000000" w:themeColor="text1"/>
        </w:rPr>
        <w:t>])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v"/>
          <w:color w:val="000000" w:themeColor="text1"/>
        </w:rPr>
        <w:t>else</w:t>
      </w:r>
      <w:r w:rsidRPr="00F86E0D">
        <w:rPr>
          <w:rStyle w:val="HTMLCode"/>
          <w:rFonts w:eastAsiaTheme="majorEastAsia"/>
          <w:color w:val="000000" w:themeColor="text1"/>
        </w:rPr>
        <w:t>:</w:t>
      </w:r>
    </w:p>
    <w:p w:rsidR="00F80333" w:rsidRPr="00F86E0D" w:rsidRDefault="00F80333" w:rsidP="00F80333">
      <w:pPr>
        <w:pStyle w:val="HTMLPreformatted"/>
        <w:rPr>
          <w:color w:val="000000" w:themeColor="text1"/>
        </w:rPr>
      </w:pPr>
      <w:r w:rsidRPr="00F86E0D">
        <w:rPr>
          <w:rStyle w:val="HTMLCode"/>
          <w:rFonts w:eastAsiaTheme="majorEastAsia"/>
          <w:color w:val="000000" w:themeColor="text1"/>
        </w:rPr>
        <w:t xml:space="preserve">    </w:t>
      </w:r>
      <w:r w:rsidRPr="00F86E0D">
        <w:rPr>
          <w:rStyle w:val="11"/>
          <w:rFonts w:eastAsiaTheme="majorEastAsia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11"/>
          <w:rFonts w:eastAsiaTheme="majorEastAsia"/>
          <w:color w:val="000000" w:themeColor="text1"/>
        </w:rPr>
        <w:t>result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F80333" w:rsidRPr="00F86E0D" w:rsidRDefault="00F80333" w:rsidP="00F80333">
      <w:pPr>
        <w:pStyle w:val="NormalWeb"/>
        <w:rPr>
          <w:color w:val="000000" w:themeColor="text1"/>
        </w:rPr>
      </w:pPr>
      <w:r w:rsidRPr="00F86E0D">
        <w:rPr>
          <w:rStyle w:val="Strong"/>
          <w:color w:val="000000" w:themeColor="text1"/>
        </w:rPr>
        <w:t>Result:</w:t>
      </w:r>
      <w:r w:rsidRPr="00F86E0D">
        <w:rPr>
          <w:color w:val="000000" w:themeColor="text1"/>
        </w:rPr>
        <w:br/>
        <w:t>Thus, text was successfully generated using the Hugging Face Inference API.</w:t>
      </w:r>
    </w:p>
    <w:p w:rsidR="00F80333" w:rsidRPr="00F86E0D" w:rsidRDefault="00F80333" w:rsidP="00F80333">
      <w:pPr>
        <w:pStyle w:val="Heading1"/>
        <w:rPr>
          <w:color w:val="000000" w:themeColor="text1"/>
        </w:rPr>
      </w:pPr>
      <w:r w:rsidRPr="00F86E0D">
        <w:rPr>
          <w:rStyle w:val="Strong"/>
          <w:b/>
          <w:bCs/>
          <w:color w:val="000000" w:themeColor="text1"/>
        </w:rPr>
        <w:t>Experiment 9</w:t>
      </w:r>
    </w:p>
    <w:p w:rsidR="00F80333" w:rsidRPr="00F86E0D" w:rsidRDefault="00F80333" w:rsidP="00F80333">
      <w:pPr>
        <w:pStyle w:val="NormalWeb"/>
        <w:rPr>
          <w:color w:val="000000" w:themeColor="text1"/>
        </w:rPr>
      </w:pPr>
      <w:r w:rsidRPr="00F86E0D">
        <w:rPr>
          <w:rStyle w:val="Strong"/>
          <w:color w:val="000000" w:themeColor="text1"/>
        </w:rPr>
        <w:t>Experiment Title:</w:t>
      </w:r>
      <w:r w:rsidRPr="00F86E0D">
        <w:rPr>
          <w:color w:val="000000" w:themeColor="text1"/>
        </w:rPr>
        <w:br/>
        <w:t>Python Code Generation using Structured Prompting</w:t>
      </w:r>
    </w:p>
    <w:p w:rsidR="00F80333" w:rsidRPr="00F86E0D" w:rsidRDefault="00F80333" w:rsidP="00F80333">
      <w:pPr>
        <w:pStyle w:val="NormalWeb"/>
        <w:rPr>
          <w:color w:val="000000" w:themeColor="text1"/>
        </w:rPr>
      </w:pPr>
      <w:r w:rsidRPr="00F86E0D">
        <w:rPr>
          <w:rStyle w:val="Strong"/>
          <w:color w:val="000000" w:themeColor="text1"/>
        </w:rPr>
        <w:t>Aim:</w:t>
      </w:r>
      <w:r w:rsidRPr="00F86E0D">
        <w:rPr>
          <w:color w:val="000000" w:themeColor="text1"/>
        </w:rPr>
        <w:br/>
        <w:t>To design structured prompts that instruct an LLM to generate Python programs for specified computational problems.</w:t>
      </w:r>
    </w:p>
    <w:p w:rsidR="00F80333" w:rsidRPr="00F86E0D" w:rsidRDefault="00F80333" w:rsidP="00F80333">
      <w:pPr>
        <w:pStyle w:val="NormalWeb"/>
        <w:rPr>
          <w:color w:val="000000" w:themeColor="text1"/>
        </w:rPr>
      </w:pPr>
      <w:r w:rsidRPr="00F86E0D">
        <w:rPr>
          <w:rStyle w:val="Strong"/>
          <w:color w:val="000000" w:themeColor="text1"/>
        </w:rPr>
        <w:t>Code: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problem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v"/>
          <w:rFonts w:eastAsiaTheme="majorEastAsia"/>
          <w:color w:val="000000" w:themeColor="text1"/>
        </w:rPr>
        <w:t>=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11"/>
          <w:color w:val="000000" w:themeColor="text1"/>
        </w:rPr>
        <w:t>input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"Enter the programming problem: 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F80333" w:rsidRPr="00F86E0D" w:rsidRDefault="00F80333" w:rsidP="00F80333">
      <w:pPr>
        <w:pStyle w:val="HTMLPreformatted"/>
        <w:rPr>
          <w:rStyle w:val="z"/>
          <w:color w:val="000000" w:themeColor="text1"/>
        </w:rPr>
      </w:pPr>
      <w:r w:rsidRPr="00F86E0D">
        <w:rPr>
          <w:rStyle w:val="11"/>
          <w:color w:val="000000" w:themeColor="text1"/>
        </w:rPr>
        <w:t>prompt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v"/>
          <w:rFonts w:eastAsiaTheme="majorEastAsia"/>
          <w:color w:val="000000" w:themeColor="text1"/>
        </w:rPr>
        <w:t>=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z"/>
          <w:color w:val="000000" w:themeColor="text1"/>
        </w:rPr>
        <w:t>f"""</w:t>
      </w:r>
    </w:p>
    <w:p w:rsidR="00F80333" w:rsidRPr="00F86E0D" w:rsidRDefault="00F80333" w:rsidP="00F80333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t>Generate a Python program for the following problem.</w:t>
      </w:r>
    </w:p>
    <w:p w:rsidR="00F80333" w:rsidRPr="00F86E0D" w:rsidRDefault="00F80333" w:rsidP="00F80333">
      <w:pPr>
        <w:pStyle w:val="HTMLPreformatted"/>
        <w:rPr>
          <w:rStyle w:val="z"/>
          <w:color w:val="000000" w:themeColor="text1"/>
        </w:rPr>
      </w:pPr>
    </w:p>
    <w:p w:rsidR="00F80333" w:rsidRPr="00F86E0D" w:rsidRDefault="00F80333" w:rsidP="00F80333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t>Problem:</w:t>
      </w:r>
    </w:p>
    <w:p w:rsidR="00F80333" w:rsidRPr="00F86E0D" w:rsidRDefault="00F80333" w:rsidP="00F80333">
      <w:pPr>
        <w:pStyle w:val="HTMLPreformatted"/>
        <w:rPr>
          <w:rStyle w:val="z"/>
          <w:color w:val="000000" w:themeColor="text1"/>
        </w:rPr>
      </w:pPr>
      <w:r w:rsidRPr="00F86E0D">
        <w:rPr>
          <w:rStyle w:val="HTMLCode"/>
          <w:rFonts w:eastAsiaTheme="majorEastAsia"/>
          <w:color w:val="000000" w:themeColor="text1"/>
        </w:rPr>
        <w:t>{</w:t>
      </w:r>
      <w:r w:rsidRPr="00F86E0D">
        <w:rPr>
          <w:rStyle w:val="11"/>
          <w:color w:val="000000" w:themeColor="text1"/>
        </w:rPr>
        <w:t>problem</w:t>
      </w:r>
      <w:r w:rsidRPr="00F86E0D">
        <w:rPr>
          <w:rStyle w:val="HTMLCode"/>
          <w:rFonts w:eastAsiaTheme="majorEastAsia"/>
          <w:color w:val="000000" w:themeColor="text1"/>
        </w:rPr>
        <w:t>}</w:t>
      </w:r>
    </w:p>
    <w:p w:rsidR="00F80333" w:rsidRPr="00F86E0D" w:rsidRDefault="00F80333" w:rsidP="00F80333">
      <w:pPr>
        <w:pStyle w:val="HTMLPreformatted"/>
        <w:rPr>
          <w:rStyle w:val="z"/>
          <w:color w:val="000000" w:themeColor="text1"/>
          <w:sz w:val="18"/>
        </w:rPr>
      </w:pPr>
    </w:p>
    <w:p w:rsidR="00F80333" w:rsidRPr="00F86E0D" w:rsidRDefault="00F80333" w:rsidP="00F80333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t>Requirements:</w:t>
      </w:r>
    </w:p>
    <w:p w:rsidR="00F80333" w:rsidRPr="00F86E0D" w:rsidRDefault="00F80333" w:rsidP="00F80333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t>1. Use Python.</w:t>
      </w:r>
    </w:p>
    <w:p w:rsidR="00F80333" w:rsidRPr="00F86E0D" w:rsidRDefault="00F80333" w:rsidP="00F80333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t>2. Add comments.</w:t>
      </w:r>
    </w:p>
    <w:p w:rsidR="00F80333" w:rsidRPr="00F86E0D" w:rsidRDefault="00F80333" w:rsidP="00F80333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t>3. Display the output.</w:t>
      </w:r>
    </w:p>
    <w:p w:rsidR="00F80333" w:rsidRPr="00F86E0D" w:rsidRDefault="00F80333" w:rsidP="00F80333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t>4. Explain the logic.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z"/>
          <w:color w:val="000000" w:themeColor="text1"/>
        </w:rPr>
        <w:t>"""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</w:t>
      </w:r>
      <w:r w:rsidRPr="00F86E0D">
        <w:rPr>
          <w:rStyle w:val="15"/>
          <w:rFonts w:eastAsiaTheme="majorEastAsia"/>
          <w:color w:val="000000" w:themeColor="text1"/>
        </w:rPr>
        <w:t>\n</w:t>
      </w:r>
      <w:r w:rsidRPr="00F86E0D">
        <w:rPr>
          <w:rStyle w:val="z"/>
          <w:color w:val="000000" w:themeColor="text1"/>
        </w:rPr>
        <w:t>Structured Prompt:</w:t>
      </w:r>
      <w:r w:rsidRPr="00F86E0D">
        <w:rPr>
          <w:rStyle w:val="15"/>
          <w:rFonts w:eastAsiaTheme="majorEastAsia"/>
          <w:color w:val="000000" w:themeColor="text1"/>
        </w:rPr>
        <w:t>\n</w:t>
      </w:r>
      <w:r w:rsidRPr="00F86E0D">
        <w:rPr>
          <w:rStyle w:val="z"/>
          <w:color w:val="000000" w:themeColor="text1"/>
        </w:rPr>
        <w:t>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F80333" w:rsidRPr="00F86E0D" w:rsidRDefault="00F80333" w:rsidP="00F80333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11"/>
          <w:color w:val="000000" w:themeColor="text1"/>
        </w:rPr>
        <w:t>prompt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F80333">
      <w:pPr>
        <w:pStyle w:val="HTMLPreformatted"/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8"/>
        </w:rPr>
      </w:pPr>
      <w:r w:rsidRPr="00F86E0D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8"/>
        </w:rPr>
        <w:t>output:</w:t>
      </w:r>
    </w:p>
    <w:p w:rsidR="005B16D1" w:rsidRPr="00F86E0D" w:rsidRDefault="005B16D1" w:rsidP="00F80333">
      <w:pPr>
        <w:pStyle w:val="HTMLPreformatted"/>
        <w:rPr>
          <w:b/>
          <w:color w:val="000000" w:themeColor="text1"/>
        </w:rPr>
      </w:pPr>
      <w:r w:rsidRPr="00F86E0D">
        <w:rPr>
          <w:noProof/>
          <w:color w:val="000000" w:themeColor="text1"/>
        </w:rPr>
        <w:lastRenderedPageBreak/>
        <w:drawing>
          <wp:inline distT="0" distB="0" distL="0" distR="0" wp14:anchorId="5F1908CF" wp14:editId="5E73DF50">
            <wp:extent cx="5486400" cy="25768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333" w:rsidRPr="00F86E0D" w:rsidRDefault="00F80333" w:rsidP="00F80333">
      <w:pPr>
        <w:pStyle w:val="NormalWeb"/>
        <w:rPr>
          <w:color w:val="000000" w:themeColor="text1"/>
        </w:rPr>
      </w:pPr>
      <w:r w:rsidRPr="00F86E0D">
        <w:rPr>
          <w:rStyle w:val="Strong"/>
          <w:color w:val="000000" w:themeColor="text1"/>
        </w:rPr>
        <w:t>Result:</w:t>
      </w:r>
      <w:r w:rsidRPr="00F86E0D">
        <w:rPr>
          <w:color w:val="000000" w:themeColor="text1"/>
        </w:rPr>
        <w:br/>
        <w:t>Thus, a structured prompt for Python code generation was successfully designed.</w:t>
      </w:r>
    </w:p>
    <w:p w:rsidR="00F80333" w:rsidRPr="00F86E0D" w:rsidRDefault="00F80333" w:rsidP="006C3A1D">
      <w:pPr>
        <w:rPr>
          <w:color w:val="000000" w:themeColor="text1"/>
        </w:rPr>
      </w:pPr>
    </w:p>
    <w:p w:rsidR="005B16D1" w:rsidRPr="00F86E0D" w:rsidRDefault="005B16D1" w:rsidP="005B16D1">
      <w:pPr>
        <w:pStyle w:val="Heading1"/>
        <w:rPr>
          <w:color w:val="000000" w:themeColor="text1"/>
        </w:rPr>
      </w:pPr>
      <w:r w:rsidRPr="00F86E0D">
        <w:rPr>
          <w:rStyle w:val="Strong"/>
          <w:b/>
          <w:bCs/>
          <w:color w:val="000000" w:themeColor="text1"/>
        </w:rPr>
        <w:t>Experiment 10</w:t>
      </w:r>
    </w:p>
    <w:p w:rsidR="005B16D1" w:rsidRPr="00F86E0D" w:rsidRDefault="005B16D1" w:rsidP="005B16D1">
      <w:pPr>
        <w:pStyle w:val="NormalWeb"/>
        <w:rPr>
          <w:color w:val="000000" w:themeColor="text1"/>
        </w:rPr>
      </w:pPr>
      <w:r w:rsidRPr="00F86E0D">
        <w:rPr>
          <w:rStyle w:val="Strong"/>
          <w:color w:val="000000" w:themeColor="text1"/>
        </w:rPr>
        <w:t>Experiment Title:</w:t>
      </w:r>
      <w:r w:rsidRPr="00F86E0D">
        <w:rPr>
          <w:color w:val="000000" w:themeColor="text1"/>
        </w:rPr>
        <w:br/>
        <w:t>SQL Query Generation using Structured Prompting</w:t>
      </w:r>
    </w:p>
    <w:p w:rsidR="005B16D1" w:rsidRPr="00F86E0D" w:rsidRDefault="005B16D1" w:rsidP="005B16D1">
      <w:pPr>
        <w:pStyle w:val="NormalWeb"/>
        <w:rPr>
          <w:color w:val="000000" w:themeColor="text1"/>
        </w:rPr>
      </w:pPr>
      <w:r w:rsidRPr="00F86E0D">
        <w:rPr>
          <w:rStyle w:val="Strong"/>
          <w:color w:val="000000" w:themeColor="text1"/>
        </w:rPr>
        <w:t>Aim:</w:t>
      </w:r>
      <w:r w:rsidRPr="00F86E0D">
        <w:rPr>
          <w:color w:val="000000" w:themeColor="text1"/>
        </w:rPr>
        <w:br/>
        <w:t>To design structured prompts that provide database schema, table details, and requirements for generating SQL queries.</w:t>
      </w:r>
    </w:p>
    <w:p w:rsidR="005B16D1" w:rsidRPr="00F86E0D" w:rsidRDefault="005B16D1" w:rsidP="005B16D1">
      <w:pPr>
        <w:pStyle w:val="NormalWeb"/>
        <w:rPr>
          <w:color w:val="000000" w:themeColor="text1"/>
        </w:rPr>
      </w:pPr>
      <w:r w:rsidRPr="00F86E0D">
        <w:rPr>
          <w:rStyle w:val="Strong"/>
          <w:color w:val="000000" w:themeColor="text1"/>
        </w:rPr>
        <w:t>Code: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table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v"/>
          <w:rFonts w:eastAsiaTheme="majorEastAsia"/>
          <w:color w:val="000000" w:themeColor="text1"/>
        </w:rPr>
        <w:t>=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11"/>
          <w:color w:val="000000" w:themeColor="text1"/>
        </w:rPr>
        <w:t>input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"Enter table name: 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columns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v"/>
          <w:rFonts w:eastAsiaTheme="majorEastAsia"/>
          <w:color w:val="000000" w:themeColor="text1"/>
        </w:rPr>
        <w:t>=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11"/>
          <w:color w:val="000000" w:themeColor="text1"/>
        </w:rPr>
        <w:t>input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"Enter column names: 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task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v"/>
          <w:rFonts w:eastAsiaTheme="majorEastAsia"/>
          <w:color w:val="000000" w:themeColor="text1"/>
        </w:rPr>
        <w:t>=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11"/>
          <w:color w:val="000000" w:themeColor="text1"/>
        </w:rPr>
        <w:t>input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"Enter the SQL requirement: 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  <w:r w:rsidRPr="00F86E0D">
        <w:rPr>
          <w:rStyle w:val="11"/>
          <w:color w:val="000000" w:themeColor="text1"/>
        </w:rPr>
        <w:t>prompt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v"/>
          <w:rFonts w:eastAsiaTheme="majorEastAsia"/>
          <w:color w:val="000000" w:themeColor="text1"/>
        </w:rPr>
        <w:t>=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z"/>
          <w:color w:val="000000" w:themeColor="text1"/>
        </w:rPr>
        <w:t>f"""</w:t>
      </w: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t>Database Schema</w:t>
      </w: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t>Table Name:</w:t>
      </w: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  <w:r w:rsidRPr="00F86E0D">
        <w:rPr>
          <w:rStyle w:val="HTMLCode"/>
          <w:rFonts w:eastAsiaTheme="majorEastAsia"/>
          <w:color w:val="000000" w:themeColor="text1"/>
        </w:rPr>
        <w:t>{</w:t>
      </w:r>
      <w:r w:rsidRPr="00F86E0D">
        <w:rPr>
          <w:rStyle w:val="11"/>
          <w:color w:val="000000" w:themeColor="text1"/>
        </w:rPr>
        <w:t>table</w:t>
      </w:r>
      <w:r w:rsidRPr="00F86E0D">
        <w:rPr>
          <w:rStyle w:val="HTMLCode"/>
          <w:rFonts w:eastAsiaTheme="majorEastAsia"/>
          <w:color w:val="000000" w:themeColor="text1"/>
        </w:rPr>
        <w:t>}</w:t>
      </w: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t>Columns:</w:t>
      </w: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  <w:r w:rsidRPr="00F86E0D">
        <w:rPr>
          <w:rStyle w:val="HTMLCode"/>
          <w:rFonts w:eastAsiaTheme="majorEastAsia"/>
          <w:color w:val="000000" w:themeColor="text1"/>
        </w:rPr>
        <w:t>{</w:t>
      </w:r>
      <w:r w:rsidRPr="00F86E0D">
        <w:rPr>
          <w:rStyle w:val="11"/>
          <w:color w:val="000000" w:themeColor="text1"/>
        </w:rPr>
        <w:t>columns</w:t>
      </w:r>
      <w:r w:rsidRPr="00F86E0D">
        <w:rPr>
          <w:rStyle w:val="HTMLCode"/>
          <w:rFonts w:eastAsiaTheme="majorEastAsia"/>
          <w:color w:val="000000" w:themeColor="text1"/>
        </w:rPr>
        <w:t>}</w:t>
      </w: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t>Task:</w:t>
      </w: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  <w:r w:rsidRPr="00F86E0D">
        <w:rPr>
          <w:rStyle w:val="HTMLCode"/>
          <w:rFonts w:eastAsiaTheme="majorEastAsia"/>
          <w:color w:val="000000" w:themeColor="text1"/>
        </w:rPr>
        <w:t>{</w:t>
      </w:r>
      <w:r w:rsidRPr="00F86E0D">
        <w:rPr>
          <w:rStyle w:val="11"/>
          <w:color w:val="000000" w:themeColor="text1"/>
        </w:rPr>
        <w:t>task</w:t>
      </w:r>
      <w:r w:rsidRPr="00F86E0D">
        <w:rPr>
          <w:rStyle w:val="HTMLCode"/>
          <w:rFonts w:eastAsiaTheme="majorEastAsia"/>
          <w:color w:val="000000" w:themeColor="text1"/>
        </w:rPr>
        <w:t>}</w:t>
      </w: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lastRenderedPageBreak/>
        <w:t>Generate the appropriate SQL query.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z"/>
          <w:color w:val="000000" w:themeColor="text1"/>
        </w:rPr>
        <w:t>"""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</w:t>
      </w:r>
      <w:r w:rsidRPr="00F86E0D">
        <w:rPr>
          <w:rStyle w:val="15"/>
          <w:rFonts w:eastAsiaTheme="majorEastAsia"/>
          <w:color w:val="000000" w:themeColor="text1"/>
        </w:rPr>
        <w:t>\n</w:t>
      </w:r>
      <w:r w:rsidRPr="00F86E0D">
        <w:rPr>
          <w:rStyle w:val="z"/>
          <w:color w:val="000000" w:themeColor="text1"/>
        </w:rPr>
        <w:t>Structured Prompt:</w:t>
      </w:r>
      <w:r w:rsidRPr="00F86E0D">
        <w:rPr>
          <w:rStyle w:val="15"/>
          <w:rFonts w:eastAsiaTheme="majorEastAsia"/>
          <w:color w:val="000000" w:themeColor="text1"/>
        </w:rPr>
        <w:t>\n</w:t>
      </w:r>
      <w:r w:rsidRPr="00F86E0D">
        <w:rPr>
          <w:rStyle w:val="z"/>
          <w:color w:val="000000" w:themeColor="text1"/>
        </w:rPr>
        <w:t>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11"/>
          <w:color w:val="000000" w:themeColor="text1"/>
        </w:rPr>
        <w:t>prompt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4"/>
        </w:rPr>
      </w:pPr>
      <w:r w:rsidRPr="00F86E0D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4"/>
        </w:rPr>
        <w:t>output:</w:t>
      </w:r>
    </w:p>
    <w:p w:rsidR="005B16D1" w:rsidRPr="00F86E0D" w:rsidRDefault="005B16D1" w:rsidP="005B16D1">
      <w:pPr>
        <w:pStyle w:val="HTMLPreformatted"/>
        <w:rPr>
          <w:rFonts w:ascii="Times New Roman" w:hAnsi="Times New Roman" w:cs="Times New Roman"/>
          <w:b/>
          <w:color w:val="000000" w:themeColor="text1"/>
          <w:sz w:val="24"/>
        </w:rPr>
      </w:pPr>
      <w:r w:rsidRPr="00F86E0D">
        <w:rPr>
          <w:rFonts w:ascii="Times New Roman" w:hAnsi="Times New Roman" w:cs="Times New Roman"/>
          <w:b/>
          <w:noProof/>
          <w:color w:val="000000" w:themeColor="text1"/>
          <w:sz w:val="24"/>
        </w:rPr>
        <w:drawing>
          <wp:inline distT="0" distB="0" distL="0" distR="0" wp14:anchorId="1E4AF268" wp14:editId="3C423A4D">
            <wp:extent cx="5486400" cy="26803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6D1" w:rsidRPr="00F86E0D" w:rsidRDefault="005B16D1" w:rsidP="005B16D1">
      <w:pPr>
        <w:pStyle w:val="NormalWeb"/>
        <w:rPr>
          <w:color w:val="000000" w:themeColor="text1"/>
        </w:rPr>
      </w:pPr>
      <w:r w:rsidRPr="00F86E0D">
        <w:rPr>
          <w:rStyle w:val="Strong"/>
          <w:color w:val="000000" w:themeColor="text1"/>
        </w:rPr>
        <w:t>Result:</w:t>
      </w:r>
      <w:r w:rsidRPr="00F86E0D">
        <w:rPr>
          <w:color w:val="000000" w:themeColor="text1"/>
        </w:rPr>
        <w:br/>
        <w:t>Thus, a structured prompt for SQL query generation was successfully designed.</w:t>
      </w:r>
    </w:p>
    <w:p w:rsidR="005B16D1" w:rsidRPr="00F86E0D" w:rsidRDefault="005B16D1" w:rsidP="005B16D1">
      <w:pPr>
        <w:pStyle w:val="Heading1"/>
        <w:rPr>
          <w:color w:val="000000" w:themeColor="text1"/>
        </w:rPr>
      </w:pPr>
      <w:r w:rsidRPr="00F86E0D">
        <w:rPr>
          <w:rStyle w:val="Strong"/>
          <w:b/>
          <w:bCs/>
          <w:color w:val="000000" w:themeColor="text1"/>
        </w:rPr>
        <w:t>Experiment 11</w:t>
      </w:r>
    </w:p>
    <w:p w:rsidR="005B16D1" w:rsidRPr="00F86E0D" w:rsidRDefault="005B16D1" w:rsidP="005B16D1">
      <w:pPr>
        <w:pStyle w:val="NormalWeb"/>
        <w:rPr>
          <w:color w:val="000000" w:themeColor="text1"/>
        </w:rPr>
      </w:pPr>
      <w:r w:rsidRPr="00F86E0D">
        <w:rPr>
          <w:rStyle w:val="Strong"/>
          <w:color w:val="000000" w:themeColor="text1"/>
        </w:rPr>
        <w:t>Experiment Title:</w:t>
      </w:r>
      <w:r w:rsidRPr="00F86E0D">
        <w:rPr>
          <w:color w:val="000000" w:themeColor="text1"/>
        </w:rPr>
        <w:br/>
        <w:t>Comparative Analysis of Zero-shot, One-shot and Few-shot Prompting</w:t>
      </w:r>
    </w:p>
    <w:p w:rsidR="005B16D1" w:rsidRPr="00F86E0D" w:rsidRDefault="005B16D1" w:rsidP="005B16D1">
      <w:pPr>
        <w:pStyle w:val="NormalWeb"/>
        <w:rPr>
          <w:color w:val="000000" w:themeColor="text1"/>
        </w:rPr>
      </w:pPr>
      <w:r w:rsidRPr="00F86E0D">
        <w:rPr>
          <w:rStyle w:val="Strong"/>
          <w:color w:val="000000" w:themeColor="text1"/>
        </w:rPr>
        <w:t>Aim:</w:t>
      </w:r>
      <w:r w:rsidRPr="00F86E0D">
        <w:rPr>
          <w:color w:val="000000" w:themeColor="text1"/>
        </w:rPr>
        <w:br/>
        <w:t>To compare Zero-shot, One-shot, and Few-shot prompting techniques.</w:t>
      </w:r>
    </w:p>
    <w:p w:rsidR="005B16D1" w:rsidRPr="00F86E0D" w:rsidRDefault="005B16D1" w:rsidP="005B16D1">
      <w:pPr>
        <w:pStyle w:val="NormalWeb"/>
        <w:rPr>
          <w:color w:val="000000" w:themeColor="text1"/>
        </w:rPr>
      </w:pPr>
      <w:r w:rsidRPr="00F86E0D">
        <w:rPr>
          <w:rStyle w:val="Strong"/>
          <w:color w:val="000000" w:themeColor="text1"/>
        </w:rPr>
        <w:t>Code: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task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v"/>
          <w:rFonts w:eastAsiaTheme="majorEastAsia"/>
          <w:color w:val="000000" w:themeColor="text1"/>
        </w:rPr>
        <w:t>=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11"/>
          <w:color w:val="000000" w:themeColor="text1"/>
        </w:rPr>
        <w:t>input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"Enter the task: 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</w:t>
      </w:r>
      <w:r w:rsidRPr="00F86E0D">
        <w:rPr>
          <w:rStyle w:val="15"/>
          <w:rFonts w:eastAsiaTheme="majorEastAsia"/>
          <w:color w:val="000000" w:themeColor="text1"/>
        </w:rPr>
        <w:t>\n</w:t>
      </w:r>
      <w:r w:rsidRPr="00F86E0D">
        <w:rPr>
          <w:rStyle w:val="z"/>
          <w:color w:val="000000" w:themeColor="text1"/>
        </w:rPr>
        <w:t>========== ZERO-SHOT =========="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f"Task:</w:t>
      </w:r>
      <w:r w:rsidRPr="00F86E0D">
        <w:rPr>
          <w:rStyle w:val="15"/>
          <w:rFonts w:eastAsiaTheme="majorEastAsia"/>
          <w:color w:val="000000" w:themeColor="text1"/>
        </w:rPr>
        <w:t>\n</w:t>
      </w:r>
      <w:r w:rsidRPr="00F86E0D">
        <w:rPr>
          <w:rStyle w:val="HTMLCode"/>
          <w:rFonts w:eastAsiaTheme="majorEastAsia"/>
          <w:color w:val="000000" w:themeColor="text1"/>
        </w:rPr>
        <w:t>{</w:t>
      </w:r>
      <w:r w:rsidRPr="00F86E0D">
        <w:rPr>
          <w:rStyle w:val="11"/>
          <w:color w:val="000000" w:themeColor="text1"/>
        </w:rPr>
        <w:t>task</w:t>
      </w:r>
      <w:r w:rsidRPr="00F86E0D">
        <w:rPr>
          <w:rStyle w:val="HTMLCode"/>
          <w:rFonts w:eastAsiaTheme="majorEastAsia"/>
          <w:color w:val="000000" w:themeColor="text1"/>
        </w:rPr>
        <w:t>}</w:t>
      </w:r>
      <w:r w:rsidRPr="00F86E0D">
        <w:rPr>
          <w:rStyle w:val="z"/>
          <w:color w:val="000000" w:themeColor="text1"/>
        </w:rPr>
        <w:t>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</w:t>
      </w:r>
      <w:r w:rsidRPr="00F86E0D">
        <w:rPr>
          <w:rStyle w:val="15"/>
          <w:rFonts w:eastAsiaTheme="majorEastAsia"/>
          <w:color w:val="000000" w:themeColor="text1"/>
        </w:rPr>
        <w:t>\n</w:t>
      </w:r>
      <w:r w:rsidRPr="00F86E0D">
        <w:rPr>
          <w:rStyle w:val="z"/>
          <w:color w:val="000000" w:themeColor="text1"/>
        </w:rPr>
        <w:t>========== ONE-SHOT =========="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  <w:r w:rsidRPr="00F86E0D">
        <w:rPr>
          <w:rStyle w:val="11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"""</w:t>
      </w: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t>Example:</w:t>
      </w: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t>Input: Write a Python program to add two numbers.</w:t>
      </w: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t>Output:</w:t>
      </w: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t>a = 10</w:t>
      </w: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t>b = 20</w:t>
      </w: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t>print(a+b)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z"/>
          <w:color w:val="000000" w:themeColor="text1"/>
        </w:rPr>
        <w:lastRenderedPageBreak/>
        <w:t>"""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"Now perform:"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11"/>
          <w:color w:val="000000" w:themeColor="text1"/>
        </w:rPr>
        <w:t>task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</w:t>
      </w:r>
      <w:r w:rsidRPr="00F86E0D">
        <w:rPr>
          <w:rStyle w:val="15"/>
          <w:rFonts w:eastAsiaTheme="majorEastAsia"/>
          <w:color w:val="000000" w:themeColor="text1"/>
        </w:rPr>
        <w:t>\n</w:t>
      </w:r>
      <w:r w:rsidRPr="00F86E0D">
        <w:rPr>
          <w:rStyle w:val="z"/>
          <w:color w:val="000000" w:themeColor="text1"/>
        </w:rPr>
        <w:t>========== FEW-SHOT =========="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  <w:r w:rsidRPr="00F86E0D">
        <w:rPr>
          <w:rStyle w:val="11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"""</w:t>
      </w: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t>Example 1:</w:t>
      </w: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t>Input: Find the sum of two numbers.</w:t>
      </w: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t>Output:</w:t>
      </w: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t>print(a+b)</w:t>
      </w: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t>Example 2:</w:t>
      </w: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t>Input: Find the product of two numbers.</w:t>
      </w: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t>Output:</w:t>
      </w:r>
    </w:p>
    <w:p w:rsidR="005B16D1" w:rsidRPr="00F86E0D" w:rsidRDefault="005B16D1" w:rsidP="005B16D1">
      <w:pPr>
        <w:pStyle w:val="HTMLPreformatted"/>
        <w:rPr>
          <w:rStyle w:val="z"/>
          <w:color w:val="000000" w:themeColor="text1"/>
        </w:rPr>
      </w:pPr>
      <w:r w:rsidRPr="00F86E0D">
        <w:rPr>
          <w:rStyle w:val="z"/>
          <w:color w:val="000000" w:themeColor="text1"/>
        </w:rPr>
        <w:t>print(a*b)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z"/>
          <w:color w:val="000000" w:themeColor="text1"/>
        </w:rPr>
        <w:t>"""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"Now perform:"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11"/>
          <w:color w:val="000000" w:themeColor="text1"/>
        </w:rPr>
        <w:t>task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8"/>
        </w:rPr>
      </w:pPr>
      <w:r w:rsidRPr="00F86E0D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8"/>
        </w:rPr>
        <w:t>output:</w:t>
      </w:r>
    </w:p>
    <w:p w:rsidR="005B16D1" w:rsidRPr="00F86E0D" w:rsidRDefault="005B16D1" w:rsidP="005B16D1">
      <w:pPr>
        <w:pStyle w:val="HTMLPreformatted"/>
        <w:rPr>
          <w:rFonts w:ascii="Times New Roman" w:hAnsi="Times New Roman" w:cs="Times New Roman"/>
          <w:color w:val="000000" w:themeColor="text1"/>
          <w:sz w:val="28"/>
        </w:rPr>
      </w:pPr>
      <w:r w:rsidRPr="00F86E0D"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 wp14:anchorId="53C3707E" wp14:editId="0BBF676C">
            <wp:extent cx="5486400" cy="424497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6D1" w:rsidRPr="00F86E0D" w:rsidRDefault="005B16D1" w:rsidP="005B16D1">
      <w:pPr>
        <w:pStyle w:val="NormalWeb"/>
        <w:rPr>
          <w:color w:val="000000" w:themeColor="text1"/>
        </w:rPr>
      </w:pPr>
      <w:r w:rsidRPr="00F86E0D">
        <w:rPr>
          <w:rStyle w:val="Strong"/>
          <w:color w:val="000000" w:themeColor="text1"/>
        </w:rPr>
        <w:t>Result:</w:t>
      </w:r>
      <w:r w:rsidRPr="00F86E0D">
        <w:rPr>
          <w:color w:val="000000" w:themeColor="text1"/>
        </w:rPr>
        <w:br/>
        <w:t>Thus, Zero-shot, One-shot, and Few-shot prompting techniques were successfully compared.</w:t>
      </w:r>
    </w:p>
    <w:p w:rsidR="005B16D1" w:rsidRPr="00F86E0D" w:rsidRDefault="005B16D1" w:rsidP="005B16D1">
      <w:pPr>
        <w:pStyle w:val="Heading1"/>
        <w:rPr>
          <w:color w:val="000000" w:themeColor="text1"/>
        </w:rPr>
      </w:pPr>
      <w:r w:rsidRPr="00F86E0D">
        <w:rPr>
          <w:rStyle w:val="Strong"/>
          <w:b/>
          <w:bCs/>
          <w:color w:val="000000" w:themeColor="text1"/>
        </w:rPr>
        <w:lastRenderedPageBreak/>
        <w:t>Experiment 12</w:t>
      </w:r>
    </w:p>
    <w:p w:rsidR="005B16D1" w:rsidRPr="00F86E0D" w:rsidRDefault="005B16D1" w:rsidP="005B16D1">
      <w:pPr>
        <w:pStyle w:val="NormalWeb"/>
        <w:rPr>
          <w:color w:val="000000" w:themeColor="text1"/>
        </w:rPr>
      </w:pPr>
      <w:r w:rsidRPr="00F86E0D">
        <w:rPr>
          <w:rStyle w:val="Strong"/>
          <w:color w:val="000000" w:themeColor="text1"/>
        </w:rPr>
        <w:t>Experiment Title:</w:t>
      </w:r>
      <w:r w:rsidRPr="00F86E0D">
        <w:rPr>
          <w:color w:val="000000" w:themeColor="text1"/>
        </w:rPr>
        <w:br/>
        <w:t>Prompt Evaluation, Comparison and Refinement using LLM Responses</w:t>
      </w:r>
    </w:p>
    <w:p w:rsidR="005B16D1" w:rsidRPr="00F86E0D" w:rsidRDefault="005B16D1" w:rsidP="005B16D1">
      <w:pPr>
        <w:pStyle w:val="NormalWeb"/>
        <w:rPr>
          <w:color w:val="000000" w:themeColor="text1"/>
        </w:rPr>
      </w:pPr>
      <w:r w:rsidRPr="00F86E0D">
        <w:rPr>
          <w:rStyle w:val="Strong"/>
          <w:color w:val="000000" w:themeColor="text1"/>
        </w:rPr>
        <w:t>Aim:</w:t>
      </w:r>
      <w:r w:rsidRPr="00F86E0D">
        <w:rPr>
          <w:color w:val="000000" w:themeColor="text1"/>
        </w:rPr>
        <w:br/>
        <w:t>To evaluate, compare, and refine prompts using predefined quality criteria.</w:t>
      </w:r>
    </w:p>
    <w:p w:rsidR="005B16D1" w:rsidRPr="00F86E0D" w:rsidRDefault="005B16D1" w:rsidP="005B16D1">
      <w:pPr>
        <w:pStyle w:val="NormalWeb"/>
        <w:rPr>
          <w:color w:val="000000" w:themeColor="text1"/>
        </w:rPr>
      </w:pPr>
      <w:r w:rsidRPr="00F86E0D">
        <w:rPr>
          <w:rStyle w:val="Strong"/>
          <w:color w:val="000000" w:themeColor="text1"/>
        </w:rPr>
        <w:t>Code: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prompt1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v"/>
          <w:rFonts w:eastAsiaTheme="majorEastAsia"/>
          <w:color w:val="000000" w:themeColor="text1"/>
        </w:rPr>
        <w:t>=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11"/>
          <w:color w:val="000000" w:themeColor="text1"/>
        </w:rPr>
        <w:t>input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"Enter Prompt 1: 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prompt2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v"/>
          <w:rFonts w:eastAsiaTheme="majorEastAsia"/>
          <w:color w:val="000000" w:themeColor="text1"/>
        </w:rPr>
        <w:t>=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11"/>
          <w:color w:val="000000" w:themeColor="text1"/>
        </w:rPr>
        <w:t>input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"Enter Prompt 2: 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</w:t>
      </w:r>
      <w:r w:rsidRPr="00F86E0D">
        <w:rPr>
          <w:rStyle w:val="15"/>
          <w:rFonts w:eastAsiaTheme="majorEastAsia"/>
          <w:color w:val="000000" w:themeColor="text1"/>
        </w:rPr>
        <w:t>\n</w:t>
      </w:r>
      <w:r w:rsidRPr="00F86E0D">
        <w:rPr>
          <w:rStyle w:val="z"/>
          <w:color w:val="000000" w:themeColor="text1"/>
        </w:rPr>
        <w:t>Evaluation Criteria"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"1. Relevance"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"2. Accuracy"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"3. Completeness"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"4. Clarity"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"5. Format Adherence"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choice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v"/>
          <w:rFonts w:eastAsiaTheme="majorEastAsia"/>
          <w:color w:val="000000" w:themeColor="text1"/>
        </w:rPr>
        <w:t>=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11"/>
          <w:color w:val="000000" w:themeColor="text1"/>
        </w:rPr>
        <w:t>input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</w:t>
      </w:r>
      <w:r w:rsidRPr="00F86E0D">
        <w:rPr>
          <w:rStyle w:val="15"/>
          <w:rFonts w:eastAsiaTheme="majorEastAsia"/>
          <w:color w:val="000000" w:themeColor="text1"/>
        </w:rPr>
        <w:t>\n</w:t>
      </w:r>
      <w:r w:rsidRPr="00F86E0D">
        <w:rPr>
          <w:rStyle w:val="z"/>
          <w:color w:val="000000" w:themeColor="text1"/>
        </w:rPr>
        <w:t>Select the better prompt (1 or 2): 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11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</w:t>
      </w:r>
      <w:r w:rsidRPr="00F86E0D">
        <w:rPr>
          <w:rStyle w:val="15"/>
          <w:rFonts w:eastAsiaTheme="majorEastAsia"/>
          <w:color w:val="000000" w:themeColor="text1"/>
        </w:rPr>
        <w:t>\n</w:t>
      </w:r>
      <w:r w:rsidRPr="00F86E0D">
        <w:rPr>
          <w:rStyle w:val="z"/>
          <w:color w:val="000000" w:themeColor="text1"/>
        </w:rPr>
        <w:t>Refined Prompt:"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v"/>
          <w:rFonts w:eastAsiaTheme="majorEastAsia"/>
          <w:color w:val="000000" w:themeColor="text1"/>
        </w:rPr>
        <w:t>if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11"/>
          <w:color w:val="000000" w:themeColor="text1"/>
        </w:rPr>
        <w:t>choice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v"/>
          <w:rFonts w:eastAsiaTheme="majorEastAsia"/>
          <w:color w:val="000000" w:themeColor="text1"/>
        </w:rPr>
        <w:t>==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z"/>
          <w:color w:val="000000" w:themeColor="text1"/>
        </w:rPr>
        <w:t>"1"</w:t>
      </w:r>
      <w:r w:rsidRPr="00F86E0D">
        <w:rPr>
          <w:rStyle w:val="HTMLCode"/>
          <w:rFonts w:eastAsiaTheme="majorEastAsia"/>
          <w:color w:val="000000" w:themeColor="text1"/>
        </w:rPr>
        <w:t>: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HTMLCode"/>
          <w:rFonts w:eastAsiaTheme="majorEastAsia"/>
          <w:color w:val="000000" w:themeColor="text1"/>
        </w:rPr>
        <w:t xml:space="preserve">    </w:t>
      </w:r>
      <w:r w:rsidRPr="00F86E0D">
        <w:rPr>
          <w:rStyle w:val="11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11"/>
          <w:color w:val="000000" w:themeColor="text1"/>
        </w:rPr>
        <w:t>prompt1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v"/>
          <w:rFonts w:eastAsiaTheme="majorEastAsia"/>
          <w:color w:val="000000" w:themeColor="text1"/>
        </w:rPr>
        <w:t>elif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11"/>
          <w:color w:val="000000" w:themeColor="text1"/>
        </w:rPr>
        <w:t>choice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v"/>
          <w:rFonts w:eastAsiaTheme="majorEastAsia"/>
          <w:color w:val="000000" w:themeColor="text1"/>
        </w:rPr>
        <w:t>==</w:t>
      </w:r>
      <w:r w:rsidRPr="00F86E0D">
        <w:rPr>
          <w:rStyle w:val="HTMLCode"/>
          <w:rFonts w:eastAsiaTheme="majorEastAsia"/>
          <w:color w:val="000000" w:themeColor="text1"/>
        </w:rPr>
        <w:t xml:space="preserve"> </w:t>
      </w:r>
      <w:r w:rsidRPr="00F86E0D">
        <w:rPr>
          <w:rStyle w:val="z"/>
          <w:color w:val="000000" w:themeColor="text1"/>
        </w:rPr>
        <w:t>"2"</w:t>
      </w:r>
      <w:r w:rsidRPr="00F86E0D">
        <w:rPr>
          <w:rStyle w:val="HTMLCode"/>
          <w:rFonts w:eastAsiaTheme="majorEastAsia"/>
          <w:color w:val="000000" w:themeColor="text1"/>
        </w:rPr>
        <w:t>: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HTMLCode"/>
          <w:rFonts w:eastAsiaTheme="majorEastAsia"/>
          <w:color w:val="000000" w:themeColor="text1"/>
        </w:rPr>
        <w:t xml:space="preserve">    </w:t>
      </w:r>
      <w:r w:rsidRPr="00F86E0D">
        <w:rPr>
          <w:rStyle w:val="11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11"/>
          <w:color w:val="000000" w:themeColor="text1"/>
        </w:rPr>
        <w:t>prompt2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v"/>
          <w:rFonts w:eastAsiaTheme="majorEastAsia"/>
          <w:color w:val="000000" w:themeColor="text1"/>
        </w:rPr>
        <w:t>else</w:t>
      </w:r>
      <w:r w:rsidRPr="00F86E0D">
        <w:rPr>
          <w:rStyle w:val="HTMLCode"/>
          <w:rFonts w:eastAsiaTheme="majorEastAsia"/>
          <w:color w:val="000000" w:themeColor="text1"/>
        </w:rPr>
        <w:t>:</w:t>
      </w:r>
    </w:p>
    <w:p w:rsidR="005B16D1" w:rsidRPr="00F86E0D" w:rsidRDefault="005B16D1" w:rsidP="005B16D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F86E0D">
        <w:rPr>
          <w:rStyle w:val="HTMLCode"/>
          <w:rFonts w:eastAsiaTheme="majorEastAsia"/>
          <w:color w:val="000000" w:themeColor="text1"/>
        </w:rPr>
        <w:t xml:space="preserve">    </w:t>
      </w:r>
      <w:r w:rsidRPr="00F86E0D">
        <w:rPr>
          <w:rStyle w:val="11"/>
          <w:color w:val="000000" w:themeColor="text1"/>
        </w:rPr>
        <w:t>print</w:t>
      </w:r>
      <w:r w:rsidRPr="00F86E0D">
        <w:rPr>
          <w:rStyle w:val="HTMLCode"/>
          <w:rFonts w:eastAsiaTheme="majorEastAsia"/>
          <w:color w:val="000000" w:themeColor="text1"/>
        </w:rPr>
        <w:t>(</w:t>
      </w:r>
      <w:r w:rsidRPr="00F86E0D">
        <w:rPr>
          <w:rStyle w:val="z"/>
          <w:color w:val="000000" w:themeColor="text1"/>
        </w:rPr>
        <w:t>"Invalid choice"</w:t>
      </w:r>
      <w:r w:rsidRPr="00F86E0D">
        <w:rPr>
          <w:rStyle w:val="HTMLCode"/>
          <w:rFonts w:eastAsiaTheme="majorEastAsia"/>
          <w:color w:val="000000" w:themeColor="text1"/>
        </w:rPr>
        <w:t>)</w:t>
      </w:r>
    </w:p>
    <w:p w:rsidR="005B16D1" w:rsidRDefault="005B16D1" w:rsidP="005B16D1">
      <w:pPr>
        <w:pStyle w:val="HTMLPreformatted"/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4"/>
        </w:rPr>
      </w:pPr>
      <w:r w:rsidRPr="00F86E0D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4"/>
        </w:rPr>
        <w:t>output:</w:t>
      </w:r>
    </w:p>
    <w:p w:rsidR="008E400F" w:rsidRPr="00F86E0D" w:rsidRDefault="008E400F" w:rsidP="005B16D1">
      <w:pPr>
        <w:pStyle w:val="HTMLPreformatted"/>
        <w:rPr>
          <w:rFonts w:ascii="Times New Roman" w:hAnsi="Times New Roman" w:cs="Times New Roman"/>
          <w:b/>
          <w:color w:val="000000" w:themeColor="text1"/>
          <w:sz w:val="24"/>
        </w:rPr>
      </w:pPr>
    </w:p>
    <w:p w:rsidR="005B16D1" w:rsidRDefault="005B16D1" w:rsidP="005B16D1">
      <w:pPr>
        <w:pStyle w:val="NormalWeb"/>
        <w:rPr>
          <w:color w:val="000000" w:themeColor="text1"/>
        </w:rPr>
      </w:pPr>
      <w:r w:rsidRPr="00F86E0D">
        <w:rPr>
          <w:rStyle w:val="Strong"/>
          <w:color w:val="000000" w:themeColor="text1"/>
        </w:rPr>
        <w:t>Result:</w:t>
      </w:r>
      <w:r w:rsidRPr="00F86E0D">
        <w:rPr>
          <w:color w:val="000000" w:themeColor="text1"/>
        </w:rPr>
        <w:br/>
        <w:t>Thus, prompts were successfully evaluated, compared, and the best-performing prompt was refined.</w:t>
      </w:r>
    </w:p>
    <w:p w:rsidR="0085452A" w:rsidRPr="0085452A" w:rsidRDefault="0085452A" w:rsidP="0085452A">
      <w:pPr>
        <w:pStyle w:val="Heading1"/>
        <w:jc w:val="center"/>
        <w:rPr>
          <w:color w:val="000000" w:themeColor="text1"/>
          <w:sz w:val="40"/>
        </w:rPr>
      </w:pPr>
      <w:r w:rsidRPr="0085452A">
        <w:rPr>
          <w:color w:val="000000" w:themeColor="text1"/>
          <w:sz w:val="40"/>
        </w:rPr>
        <w:t>Unit-4</w:t>
      </w:r>
    </w:p>
    <w:p w:rsidR="0085452A" w:rsidRPr="0085452A" w:rsidRDefault="008E400F" w:rsidP="0085452A">
      <w:pPr>
        <w:pStyle w:val="Heading1"/>
        <w:rPr>
          <w:color w:val="000000" w:themeColor="text1"/>
        </w:rPr>
      </w:pPr>
      <w:r w:rsidRPr="0085452A">
        <w:rPr>
          <w:color w:val="000000" w:themeColor="text1"/>
        </w:rPr>
        <w:t>Experiment 1</w:t>
      </w:r>
    </w:p>
    <w:p w:rsidR="008E400F" w:rsidRPr="0085452A" w:rsidRDefault="008E400F" w:rsidP="008E400F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Experiment Title:</w:t>
      </w:r>
      <w:r w:rsidRPr="0085452A">
        <w:rPr>
          <w:color w:val="000000" w:themeColor="text1"/>
        </w:rPr>
        <w:br/>
        <w:t>AI Chatbot for Engineering College Student Queries</w:t>
      </w:r>
    </w:p>
    <w:p w:rsidR="008E400F" w:rsidRPr="0085452A" w:rsidRDefault="008E400F" w:rsidP="008E400F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Aim:</w:t>
      </w:r>
      <w:r w:rsidRPr="0085452A">
        <w:rPr>
          <w:color w:val="000000" w:themeColor="text1"/>
        </w:rPr>
        <w:br/>
        <w:t>To develop an AI chatbot that answers student queries related to an engineering college using a pre-trained language model.</w:t>
      </w:r>
    </w:p>
    <w:p w:rsidR="008E400F" w:rsidRPr="0085452A" w:rsidRDefault="008E400F" w:rsidP="008E400F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lastRenderedPageBreak/>
        <w:t>Code:</w:t>
      </w:r>
    </w:p>
    <w:p w:rsidR="008E400F" w:rsidRPr="0085452A" w:rsidRDefault="008E400F" w:rsidP="008E400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v"/>
          <w:color w:val="000000" w:themeColor="text1"/>
        </w:rPr>
        <w:t>from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transformers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import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pipeline</w:t>
      </w:r>
    </w:p>
    <w:p w:rsidR="008E400F" w:rsidRPr="0085452A" w:rsidRDefault="008E400F" w:rsidP="008E400F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E400F" w:rsidRPr="0085452A" w:rsidRDefault="008E400F" w:rsidP="008E400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chatbot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pipeline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z"/>
          <w:color w:val="000000" w:themeColor="text1"/>
        </w:rPr>
        <w:t>"text2text-generation"</w:t>
      </w:r>
      <w:r w:rsidRPr="0085452A">
        <w:rPr>
          <w:rStyle w:val="HTMLCode"/>
          <w:rFonts w:eastAsiaTheme="majorEastAsia"/>
          <w:color w:val="000000" w:themeColor="text1"/>
        </w:rPr>
        <w:t xml:space="preserve">, </w:t>
      </w:r>
      <w:r w:rsidRPr="0085452A">
        <w:rPr>
          <w:rStyle w:val="11"/>
          <w:rFonts w:eastAsiaTheme="majorEastAsia"/>
          <w:color w:val="000000" w:themeColor="text1"/>
        </w:rPr>
        <w:t>model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z"/>
          <w:color w:val="000000" w:themeColor="text1"/>
        </w:rPr>
        <w:t>"google/flan-t5-small"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8E400F" w:rsidRPr="0085452A" w:rsidRDefault="008E400F" w:rsidP="008E400F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E400F" w:rsidRPr="0085452A" w:rsidRDefault="008E400F" w:rsidP="008E400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question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input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z"/>
          <w:color w:val="000000" w:themeColor="text1"/>
        </w:rPr>
        <w:t>"Enter your query: 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8E400F" w:rsidRPr="0085452A" w:rsidRDefault="008E400F" w:rsidP="008E400F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E400F" w:rsidRPr="0085452A" w:rsidRDefault="008E400F" w:rsidP="008E400F">
      <w:pPr>
        <w:pStyle w:val="HTMLPreformatted"/>
        <w:rPr>
          <w:rStyle w:val="z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prompt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z"/>
          <w:color w:val="000000" w:themeColor="text1"/>
        </w:rPr>
        <w:t>f"""</w:t>
      </w:r>
    </w:p>
    <w:p w:rsidR="008E400F" w:rsidRPr="0085452A" w:rsidRDefault="008E400F" w:rsidP="008E400F">
      <w:pPr>
        <w:pStyle w:val="HTMLPreformatted"/>
        <w:rPr>
          <w:rStyle w:val="z"/>
          <w:color w:val="000000" w:themeColor="text1"/>
        </w:rPr>
      </w:pPr>
      <w:r w:rsidRPr="0085452A">
        <w:rPr>
          <w:rStyle w:val="z"/>
          <w:color w:val="000000" w:themeColor="text1"/>
        </w:rPr>
        <w:t>You are an engineering college assistant.</w:t>
      </w:r>
    </w:p>
    <w:p w:rsidR="008E400F" w:rsidRPr="0085452A" w:rsidRDefault="008E400F" w:rsidP="008E400F">
      <w:pPr>
        <w:pStyle w:val="HTMLPreformatted"/>
        <w:rPr>
          <w:rStyle w:val="z"/>
          <w:color w:val="000000" w:themeColor="text1"/>
        </w:rPr>
      </w:pPr>
      <w:r w:rsidRPr="0085452A">
        <w:rPr>
          <w:rStyle w:val="z"/>
          <w:color w:val="000000" w:themeColor="text1"/>
        </w:rPr>
        <w:t>Answer the student's question clearly and briefly.</w:t>
      </w:r>
    </w:p>
    <w:p w:rsidR="008E400F" w:rsidRPr="0085452A" w:rsidRDefault="008E400F" w:rsidP="008E400F">
      <w:pPr>
        <w:pStyle w:val="HTMLPreformatted"/>
        <w:rPr>
          <w:rStyle w:val="z"/>
          <w:color w:val="000000" w:themeColor="text1"/>
        </w:rPr>
      </w:pPr>
    </w:p>
    <w:p w:rsidR="008E400F" w:rsidRPr="0085452A" w:rsidRDefault="008E400F" w:rsidP="008E400F">
      <w:pPr>
        <w:pStyle w:val="HTMLPreformatted"/>
        <w:rPr>
          <w:rStyle w:val="z"/>
          <w:color w:val="000000" w:themeColor="text1"/>
        </w:rPr>
      </w:pPr>
      <w:r w:rsidRPr="0085452A">
        <w:rPr>
          <w:rStyle w:val="z"/>
          <w:color w:val="000000" w:themeColor="text1"/>
        </w:rPr>
        <w:t xml:space="preserve">Student question: </w:t>
      </w:r>
      <w:r w:rsidRPr="0085452A">
        <w:rPr>
          <w:rStyle w:val="HTMLCode"/>
          <w:rFonts w:eastAsiaTheme="majorEastAsia"/>
          <w:color w:val="000000" w:themeColor="text1"/>
        </w:rPr>
        <w:t>{</w:t>
      </w:r>
      <w:r w:rsidRPr="0085452A">
        <w:rPr>
          <w:rStyle w:val="11"/>
          <w:rFonts w:eastAsiaTheme="majorEastAsia"/>
          <w:color w:val="000000" w:themeColor="text1"/>
        </w:rPr>
        <w:t>question</w:t>
      </w:r>
      <w:r w:rsidRPr="0085452A">
        <w:rPr>
          <w:rStyle w:val="HTMLCode"/>
          <w:rFonts w:eastAsiaTheme="majorEastAsia"/>
          <w:color w:val="000000" w:themeColor="text1"/>
        </w:rPr>
        <w:t>}</w:t>
      </w:r>
    </w:p>
    <w:p w:rsidR="008E400F" w:rsidRPr="0085452A" w:rsidRDefault="008E400F" w:rsidP="008E400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z"/>
          <w:color w:val="000000" w:themeColor="text1"/>
        </w:rPr>
        <w:t>"""</w:t>
      </w:r>
    </w:p>
    <w:p w:rsidR="008E400F" w:rsidRPr="0085452A" w:rsidRDefault="008E400F" w:rsidP="008E400F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E400F" w:rsidRPr="0085452A" w:rsidRDefault="008E400F" w:rsidP="008E400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result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chatbot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11"/>
          <w:rFonts w:eastAsiaTheme="majorEastAsia"/>
          <w:color w:val="000000" w:themeColor="text1"/>
        </w:rPr>
        <w:t>prompt</w:t>
      </w:r>
      <w:r w:rsidRPr="0085452A">
        <w:rPr>
          <w:rStyle w:val="HTMLCode"/>
          <w:rFonts w:eastAsiaTheme="majorEastAsia"/>
          <w:color w:val="000000" w:themeColor="text1"/>
        </w:rPr>
        <w:t xml:space="preserve">, </w:t>
      </w:r>
      <w:r w:rsidRPr="0085452A">
        <w:rPr>
          <w:rStyle w:val="11"/>
          <w:rFonts w:eastAsiaTheme="majorEastAsia"/>
          <w:color w:val="000000" w:themeColor="text1"/>
        </w:rPr>
        <w:t>max_new_tokens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y"/>
          <w:rFonts w:eastAsiaTheme="majorEastAsia"/>
          <w:color w:val="000000" w:themeColor="text1"/>
        </w:rPr>
        <w:t>50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8E400F" w:rsidRPr="0085452A" w:rsidRDefault="008E400F" w:rsidP="008E400F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E400F" w:rsidRPr="0085452A" w:rsidRDefault="008E400F" w:rsidP="008E400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print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z"/>
          <w:color w:val="000000" w:themeColor="text1"/>
        </w:rPr>
        <w:t>"</w:t>
      </w:r>
      <w:r w:rsidRPr="0085452A">
        <w:rPr>
          <w:rStyle w:val="15"/>
          <w:color w:val="000000" w:themeColor="text1"/>
        </w:rPr>
        <w:t>\n</w:t>
      </w:r>
      <w:r w:rsidRPr="0085452A">
        <w:rPr>
          <w:rStyle w:val="z"/>
          <w:color w:val="000000" w:themeColor="text1"/>
        </w:rPr>
        <w:t>Chatbot Response:"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8E400F" w:rsidRPr="0085452A" w:rsidRDefault="008E400F" w:rsidP="008E400F">
      <w:pPr>
        <w:pStyle w:val="HTMLPreformatted"/>
        <w:rPr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print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11"/>
          <w:rFonts w:eastAsiaTheme="majorEastAsia"/>
          <w:color w:val="000000" w:themeColor="text1"/>
        </w:rPr>
        <w:t>result</w:t>
      </w:r>
      <w:r w:rsidRPr="0085452A">
        <w:rPr>
          <w:rStyle w:val="HTMLCode"/>
          <w:rFonts w:eastAsiaTheme="majorEastAsia"/>
          <w:color w:val="000000" w:themeColor="text1"/>
        </w:rPr>
        <w:t>[</w:t>
      </w:r>
      <w:r w:rsidRPr="0085452A">
        <w:rPr>
          <w:rStyle w:val="y"/>
          <w:rFonts w:eastAsiaTheme="majorEastAsia"/>
          <w:color w:val="000000" w:themeColor="text1"/>
        </w:rPr>
        <w:t>0</w:t>
      </w:r>
      <w:r w:rsidRPr="0085452A">
        <w:rPr>
          <w:rStyle w:val="HTMLCode"/>
          <w:rFonts w:eastAsiaTheme="majorEastAsia"/>
          <w:color w:val="000000" w:themeColor="text1"/>
        </w:rPr>
        <w:t>][</w:t>
      </w:r>
      <w:r w:rsidRPr="0085452A">
        <w:rPr>
          <w:rStyle w:val="z"/>
          <w:color w:val="000000" w:themeColor="text1"/>
        </w:rPr>
        <w:t>"generated_text"</w:t>
      </w:r>
      <w:r w:rsidRPr="0085452A">
        <w:rPr>
          <w:rStyle w:val="HTMLCode"/>
          <w:rFonts w:eastAsiaTheme="majorEastAsia"/>
          <w:color w:val="000000" w:themeColor="text1"/>
        </w:rPr>
        <w:t>])</w:t>
      </w:r>
    </w:p>
    <w:p w:rsidR="008E400F" w:rsidRPr="0085452A" w:rsidRDefault="005F7B2B" w:rsidP="008E400F">
      <w:pPr>
        <w:pStyle w:val="NormalWeb"/>
        <w:rPr>
          <w:rStyle w:val="Strong"/>
          <w:color w:val="000000" w:themeColor="text1"/>
        </w:rPr>
      </w:pPr>
      <w:r w:rsidRPr="0085452A">
        <w:rPr>
          <w:rStyle w:val="Strong"/>
          <w:color w:val="000000" w:themeColor="text1"/>
        </w:rPr>
        <w:t>O</w:t>
      </w:r>
      <w:r w:rsidR="008E400F" w:rsidRPr="0085452A">
        <w:rPr>
          <w:rStyle w:val="Strong"/>
          <w:color w:val="000000" w:themeColor="text1"/>
        </w:rPr>
        <w:t>utput:</w:t>
      </w:r>
    </w:p>
    <w:p w:rsidR="005F7B2B" w:rsidRPr="0085452A" w:rsidRDefault="005F7B2B" w:rsidP="008E400F">
      <w:pPr>
        <w:pStyle w:val="NormalWeb"/>
        <w:rPr>
          <w:rStyle w:val="Strong"/>
          <w:color w:val="000000" w:themeColor="text1"/>
        </w:rPr>
      </w:pPr>
      <w:r w:rsidRPr="0085452A">
        <w:rPr>
          <w:rStyle w:val="Strong"/>
          <w:color w:val="000000" w:themeColor="text1"/>
        </w:rPr>
        <w:drawing>
          <wp:inline distT="0" distB="0" distL="0" distR="0" wp14:anchorId="6D005183" wp14:editId="40441264">
            <wp:extent cx="5486400" cy="30880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B2B" w:rsidRPr="0085452A" w:rsidRDefault="005F7B2B" w:rsidP="008E400F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Result:</w:t>
      </w:r>
      <w:r w:rsidRPr="0085452A">
        <w:rPr>
          <w:color w:val="000000" w:themeColor="text1"/>
        </w:rPr>
        <w:br/>
        <w:t>Thus, an AI chatbot was successfully developed to answer engineering college student queries.</w:t>
      </w:r>
    </w:p>
    <w:p w:rsidR="005F7B2B" w:rsidRPr="0085452A" w:rsidRDefault="005F7B2B" w:rsidP="005F7B2B">
      <w:pPr>
        <w:pStyle w:val="Heading1"/>
        <w:rPr>
          <w:color w:val="000000" w:themeColor="text1"/>
        </w:rPr>
      </w:pPr>
      <w:r w:rsidRPr="0085452A">
        <w:rPr>
          <w:color w:val="000000" w:themeColor="text1"/>
        </w:rPr>
        <w:lastRenderedPageBreak/>
        <w:t>Experiment 2</w:t>
      </w:r>
    </w:p>
    <w:p w:rsidR="005F7B2B" w:rsidRPr="0085452A" w:rsidRDefault="005F7B2B" w:rsidP="005F7B2B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Experiment Title:</w:t>
      </w:r>
      <w:r w:rsidRPr="0085452A">
        <w:rPr>
          <w:color w:val="000000" w:themeColor="text1"/>
        </w:rPr>
        <w:br/>
        <w:t>Engineering-Support Chatbot using NLP</w:t>
      </w:r>
    </w:p>
    <w:p w:rsidR="005F7B2B" w:rsidRPr="0085452A" w:rsidRDefault="005F7B2B" w:rsidP="005F7B2B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Aim:</w:t>
      </w:r>
      <w:r w:rsidRPr="0085452A">
        <w:rPr>
          <w:color w:val="000000" w:themeColor="text1"/>
        </w:rPr>
        <w:br/>
        <w:t>To develop an engineering-support chatbot that answers technical questions using NLP techniques.</w:t>
      </w:r>
    </w:p>
    <w:p w:rsidR="005F7B2B" w:rsidRPr="0085452A" w:rsidRDefault="005F7B2B" w:rsidP="005F7B2B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Code: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v"/>
          <w:color w:val="000000" w:themeColor="text1"/>
        </w:rPr>
        <w:t>from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transformers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import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pipeline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model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pipeline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z"/>
          <w:color w:val="000000" w:themeColor="text1"/>
        </w:rPr>
        <w:t>"text2text-generation"</w:t>
      </w:r>
      <w:r w:rsidRPr="0085452A">
        <w:rPr>
          <w:rStyle w:val="HTMLCode"/>
          <w:rFonts w:eastAsiaTheme="majorEastAsia"/>
          <w:color w:val="000000" w:themeColor="text1"/>
        </w:rPr>
        <w:t xml:space="preserve">, </w:t>
      </w:r>
      <w:r w:rsidRPr="0085452A">
        <w:rPr>
          <w:rStyle w:val="11"/>
          <w:rFonts w:eastAsiaTheme="majorEastAsia"/>
          <w:color w:val="000000" w:themeColor="text1"/>
        </w:rPr>
        <w:t>model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z"/>
          <w:color w:val="000000" w:themeColor="text1"/>
        </w:rPr>
        <w:t>"google/flan-t5-small"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question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input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z"/>
          <w:color w:val="000000" w:themeColor="text1"/>
        </w:rPr>
        <w:t>"Enter your technical question: 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z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prompt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z"/>
          <w:color w:val="000000" w:themeColor="text1"/>
        </w:rPr>
        <w:t>f"""</w:t>
      </w:r>
    </w:p>
    <w:p w:rsidR="005F7B2B" w:rsidRPr="0085452A" w:rsidRDefault="005F7B2B" w:rsidP="005F7B2B">
      <w:pPr>
        <w:pStyle w:val="HTMLPreformatted"/>
        <w:rPr>
          <w:rStyle w:val="z"/>
          <w:color w:val="000000" w:themeColor="text1"/>
        </w:rPr>
      </w:pPr>
      <w:r w:rsidRPr="0085452A">
        <w:rPr>
          <w:rStyle w:val="z"/>
          <w:color w:val="000000" w:themeColor="text1"/>
        </w:rPr>
        <w:t>You are an engineering technical assistant.</w:t>
      </w:r>
    </w:p>
    <w:p w:rsidR="005F7B2B" w:rsidRPr="0085452A" w:rsidRDefault="005F7B2B" w:rsidP="005F7B2B">
      <w:pPr>
        <w:pStyle w:val="HTMLPreformatted"/>
        <w:rPr>
          <w:rStyle w:val="z"/>
          <w:color w:val="000000" w:themeColor="text1"/>
        </w:rPr>
      </w:pPr>
      <w:r w:rsidRPr="0085452A">
        <w:rPr>
          <w:rStyle w:val="z"/>
          <w:color w:val="000000" w:themeColor="text1"/>
        </w:rPr>
        <w:t>Provide a simple and useful solution to the following question.</w:t>
      </w:r>
    </w:p>
    <w:p w:rsidR="005F7B2B" w:rsidRPr="0085452A" w:rsidRDefault="005F7B2B" w:rsidP="005F7B2B">
      <w:pPr>
        <w:pStyle w:val="HTMLPreformatted"/>
        <w:rPr>
          <w:rStyle w:val="z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z"/>
          <w:color w:val="000000" w:themeColor="text1"/>
        </w:rPr>
      </w:pPr>
      <w:r w:rsidRPr="0085452A">
        <w:rPr>
          <w:rStyle w:val="z"/>
          <w:color w:val="000000" w:themeColor="text1"/>
        </w:rPr>
        <w:t xml:space="preserve">Question: </w:t>
      </w:r>
      <w:r w:rsidRPr="0085452A">
        <w:rPr>
          <w:rStyle w:val="HTMLCode"/>
          <w:rFonts w:eastAsiaTheme="majorEastAsia"/>
          <w:color w:val="000000" w:themeColor="text1"/>
        </w:rPr>
        <w:t>{</w:t>
      </w:r>
      <w:r w:rsidRPr="0085452A">
        <w:rPr>
          <w:rStyle w:val="11"/>
          <w:rFonts w:eastAsiaTheme="majorEastAsia"/>
          <w:color w:val="000000" w:themeColor="text1"/>
        </w:rPr>
        <w:t>question</w:t>
      </w:r>
      <w:r w:rsidRPr="0085452A">
        <w:rPr>
          <w:rStyle w:val="HTMLCode"/>
          <w:rFonts w:eastAsiaTheme="majorEastAsia"/>
          <w:color w:val="000000" w:themeColor="text1"/>
        </w:rPr>
        <w:t>}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z"/>
          <w:color w:val="000000" w:themeColor="text1"/>
        </w:rPr>
        <w:t>"""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result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model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11"/>
          <w:rFonts w:eastAsiaTheme="majorEastAsia"/>
          <w:color w:val="000000" w:themeColor="text1"/>
        </w:rPr>
        <w:t>prompt</w:t>
      </w:r>
      <w:r w:rsidRPr="0085452A">
        <w:rPr>
          <w:rStyle w:val="HTMLCode"/>
          <w:rFonts w:eastAsiaTheme="majorEastAsia"/>
          <w:color w:val="000000" w:themeColor="text1"/>
        </w:rPr>
        <w:t xml:space="preserve">, </w:t>
      </w:r>
      <w:r w:rsidRPr="0085452A">
        <w:rPr>
          <w:rStyle w:val="11"/>
          <w:rFonts w:eastAsiaTheme="majorEastAsia"/>
          <w:color w:val="000000" w:themeColor="text1"/>
        </w:rPr>
        <w:t>max_new_tokens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y"/>
          <w:rFonts w:eastAsiaTheme="majorEastAsia"/>
          <w:color w:val="000000" w:themeColor="text1"/>
        </w:rPr>
        <w:t>60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print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z"/>
          <w:color w:val="000000" w:themeColor="text1"/>
        </w:rPr>
        <w:t>"</w:t>
      </w:r>
      <w:r w:rsidRPr="0085452A">
        <w:rPr>
          <w:rStyle w:val="15"/>
          <w:color w:val="000000" w:themeColor="text1"/>
        </w:rPr>
        <w:t>\n</w:t>
      </w:r>
      <w:r w:rsidRPr="0085452A">
        <w:rPr>
          <w:rStyle w:val="z"/>
          <w:color w:val="000000" w:themeColor="text1"/>
        </w:rPr>
        <w:t>Technical Solution:"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5F7B2B" w:rsidRPr="0085452A" w:rsidRDefault="005F7B2B" w:rsidP="005F7B2B">
      <w:pPr>
        <w:pStyle w:val="HTMLPreformatted"/>
        <w:rPr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print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11"/>
          <w:rFonts w:eastAsiaTheme="majorEastAsia"/>
          <w:color w:val="000000" w:themeColor="text1"/>
        </w:rPr>
        <w:t>result</w:t>
      </w:r>
      <w:r w:rsidRPr="0085452A">
        <w:rPr>
          <w:rStyle w:val="HTMLCode"/>
          <w:rFonts w:eastAsiaTheme="majorEastAsia"/>
          <w:color w:val="000000" w:themeColor="text1"/>
        </w:rPr>
        <w:t>[</w:t>
      </w:r>
      <w:r w:rsidRPr="0085452A">
        <w:rPr>
          <w:rStyle w:val="y"/>
          <w:rFonts w:eastAsiaTheme="majorEastAsia"/>
          <w:color w:val="000000" w:themeColor="text1"/>
        </w:rPr>
        <w:t>0</w:t>
      </w:r>
      <w:r w:rsidRPr="0085452A">
        <w:rPr>
          <w:rStyle w:val="HTMLCode"/>
          <w:rFonts w:eastAsiaTheme="majorEastAsia"/>
          <w:color w:val="000000" w:themeColor="text1"/>
        </w:rPr>
        <w:t>][</w:t>
      </w:r>
      <w:r w:rsidRPr="0085452A">
        <w:rPr>
          <w:rStyle w:val="z"/>
          <w:color w:val="000000" w:themeColor="text1"/>
        </w:rPr>
        <w:t>"generated_text"</w:t>
      </w:r>
      <w:r w:rsidRPr="0085452A">
        <w:rPr>
          <w:rStyle w:val="HTMLCode"/>
          <w:rFonts w:eastAsiaTheme="majorEastAsia"/>
          <w:color w:val="000000" w:themeColor="text1"/>
        </w:rPr>
        <w:t>])</w:t>
      </w:r>
    </w:p>
    <w:p w:rsidR="005F7B2B" w:rsidRPr="0085452A" w:rsidRDefault="005F7B2B" w:rsidP="008E400F">
      <w:pPr>
        <w:pStyle w:val="NormalWeb"/>
        <w:rPr>
          <w:b/>
          <w:color w:val="000000" w:themeColor="text1"/>
        </w:rPr>
      </w:pPr>
      <w:r w:rsidRPr="0085452A">
        <w:rPr>
          <w:b/>
          <w:color w:val="000000" w:themeColor="text1"/>
        </w:rPr>
        <w:t>Output:</w:t>
      </w:r>
    </w:p>
    <w:p w:rsidR="005F7B2B" w:rsidRPr="0085452A" w:rsidRDefault="0085452A" w:rsidP="008E400F">
      <w:pPr>
        <w:pStyle w:val="NormalWeb"/>
        <w:rPr>
          <w:b/>
          <w:color w:val="000000" w:themeColor="text1"/>
        </w:rPr>
      </w:pPr>
      <w:r w:rsidRPr="0085452A">
        <w:rPr>
          <w:b/>
          <w:color w:val="000000" w:themeColor="text1"/>
        </w:rPr>
        <w:drawing>
          <wp:inline distT="0" distB="0" distL="0" distR="0" wp14:anchorId="04F69131" wp14:editId="169B4C85">
            <wp:extent cx="5486400" cy="3120390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B2B" w:rsidRPr="0085452A" w:rsidRDefault="005F7B2B" w:rsidP="005F7B2B">
      <w:pPr>
        <w:pStyle w:val="pdq2pgselectionanchorcontainer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lastRenderedPageBreak/>
        <w:t>Result:</w:t>
      </w:r>
      <w:r w:rsidRPr="0085452A">
        <w:rPr>
          <w:color w:val="000000" w:themeColor="text1"/>
        </w:rPr>
        <w:br/>
        <w:t>Thus, an engineering-support chatbot was successfully developed using NLP.</w:t>
      </w:r>
    </w:p>
    <w:p w:rsidR="005F7B2B" w:rsidRPr="0085452A" w:rsidRDefault="005F7B2B" w:rsidP="005F7B2B">
      <w:pPr>
        <w:pStyle w:val="Heading1"/>
        <w:rPr>
          <w:color w:val="000000" w:themeColor="text1"/>
        </w:rPr>
      </w:pPr>
      <w:r w:rsidRPr="0085452A">
        <w:rPr>
          <w:color w:val="000000" w:themeColor="text1"/>
        </w:rPr>
        <w:t>Experiment 3</w:t>
      </w:r>
    </w:p>
    <w:p w:rsidR="005F7B2B" w:rsidRPr="0085452A" w:rsidRDefault="005F7B2B" w:rsidP="005F7B2B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Experiment Title:</w:t>
      </w:r>
      <w:r w:rsidRPr="0085452A">
        <w:rPr>
          <w:color w:val="000000" w:themeColor="text1"/>
        </w:rPr>
        <w:br/>
        <w:t>Engineering Image Generation using Text-to-Image Model</w:t>
      </w:r>
    </w:p>
    <w:p w:rsidR="005F7B2B" w:rsidRPr="0085452A" w:rsidRDefault="005F7B2B" w:rsidP="005F7B2B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Aim:</w:t>
      </w:r>
      <w:r w:rsidRPr="0085452A">
        <w:rPr>
          <w:color w:val="000000" w:themeColor="text1"/>
        </w:rPr>
        <w:br/>
        <w:t>To generate an engineering-related image from a suitable text prompt using a pre-trained text-to-image model.</w:t>
      </w:r>
    </w:p>
    <w:p w:rsidR="005F7B2B" w:rsidRPr="0085452A" w:rsidRDefault="005F7B2B" w:rsidP="005F7B2B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Code: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v"/>
          <w:color w:val="000000" w:themeColor="text1"/>
        </w:rPr>
        <w:t>from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diffusers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import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StableDiffusionPipeline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v"/>
          <w:color w:val="000000" w:themeColor="text1"/>
        </w:rPr>
        <w:t>import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torch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model_id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z"/>
          <w:color w:val="000000" w:themeColor="text1"/>
        </w:rPr>
        <w:t>"runwayml/stable-diffusion-v1-5"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pipe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StableDiffusionPipeline</w:t>
      </w:r>
      <w:r w:rsidRPr="0085452A">
        <w:rPr>
          <w:rStyle w:val="v"/>
          <w:color w:val="000000" w:themeColor="text1"/>
        </w:rPr>
        <w:t>.</w:t>
      </w:r>
      <w:r w:rsidRPr="0085452A">
        <w:rPr>
          <w:rStyle w:val="HTMLCode"/>
          <w:rFonts w:eastAsiaTheme="majorEastAsia"/>
          <w:color w:val="000000" w:themeColor="text1"/>
        </w:rPr>
        <w:t>from_pretrained(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 xml:space="preserve">    </w:t>
      </w:r>
      <w:r w:rsidRPr="0085452A">
        <w:rPr>
          <w:rStyle w:val="11"/>
          <w:rFonts w:eastAsiaTheme="majorEastAsia"/>
          <w:color w:val="000000" w:themeColor="text1"/>
        </w:rPr>
        <w:t>model_id</w:t>
      </w:r>
      <w:r w:rsidRPr="0085452A">
        <w:rPr>
          <w:rStyle w:val="HTMLCode"/>
          <w:rFonts w:eastAsiaTheme="majorEastAsia"/>
          <w:color w:val="000000" w:themeColor="text1"/>
        </w:rPr>
        <w:t>,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 xml:space="preserve">    </w:t>
      </w:r>
      <w:r w:rsidRPr="0085452A">
        <w:rPr>
          <w:rStyle w:val="11"/>
          <w:rFonts w:eastAsiaTheme="majorEastAsia"/>
          <w:color w:val="000000" w:themeColor="text1"/>
        </w:rPr>
        <w:t>torch_dtype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11"/>
          <w:rFonts w:eastAsiaTheme="majorEastAsia"/>
          <w:color w:val="000000" w:themeColor="text1"/>
        </w:rPr>
        <w:t>torch</w:t>
      </w:r>
      <w:r w:rsidRPr="0085452A">
        <w:rPr>
          <w:rStyle w:val="v"/>
          <w:color w:val="000000" w:themeColor="text1"/>
        </w:rPr>
        <w:t>.</w:t>
      </w:r>
      <w:r w:rsidRPr="0085452A">
        <w:rPr>
          <w:rStyle w:val="HTMLCode"/>
          <w:rFonts w:eastAsiaTheme="majorEastAsia"/>
          <w:color w:val="000000" w:themeColor="text1"/>
        </w:rPr>
        <w:t>float32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pipe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pipe</w:t>
      </w:r>
      <w:r w:rsidRPr="0085452A">
        <w:rPr>
          <w:rStyle w:val="v"/>
          <w:color w:val="000000" w:themeColor="text1"/>
        </w:rPr>
        <w:t>.</w:t>
      </w:r>
      <w:r w:rsidRPr="0085452A">
        <w:rPr>
          <w:rStyle w:val="HTMLCode"/>
          <w:rFonts w:eastAsiaTheme="majorEastAsia"/>
          <w:color w:val="000000" w:themeColor="text1"/>
        </w:rPr>
        <w:t>to(</w:t>
      </w:r>
      <w:r w:rsidRPr="0085452A">
        <w:rPr>
          <w:rStyle w:val="z"/>
          <w:color w:val="000000" w:themeColor="text1"/>
        </w:rPr>
        <w:t>"cpu"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prompt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z"/>
          <w:color w:val="000000" w:themeColor="text1"/>
        </w:rPr>
        <w:t>"A modern suspension bridge over a river, engineering design, realistic"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image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pipe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11"/>
          <w:rFonts w:eastAsiaTheme="majorEastAsia"/>
          <w:color w:val="000000" w:themeColor="text1"/>
        </w:rPr>
        <w:t>prompt</w:t>
      </w:r>
      <w:r w:rsidRPr="0085452A">
        <w:rPr>
          <w:rStyle w:val="HTMLCode"/>
          <w:rFonts w:eastAsiaTheme="majorEastAsia"/>
          <w:color w:val="000000" w:themeColor="text1"/>
        </w:rPr>
        <w:t xml:space="preserve">, </w:t>
      </w:r>
      <w:r w:rsidRPr="0085452A">
        <w:rPr>
          <w:rStyle w:val="11"/>
          <w:rFonts w:eastAsiaTheme="majorEastAsia"/>
          <w:color w:val="000000" w:themeColor="text1"/>
        </w:rPr>
        <w:t>num_inference_steps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y"/>
          <w:rFonts w:eastAsiaTheme="majorEastAsia"/>
          <w:color w:val="000000" w:themeColor="text1"/>
        </w:rPr>
        <w:t>10</w:t>
      </w:r>
      <w:r w:rsidRPr="0085452A">
        <w:rPr>
          <w:rStyle w:val="HTMLCode"/>
          <w:rFonts w:eastAsiaTheme="majorEastAsia"/>
          <w:color w:val="000000" w:themeColor="text1"/>
        </w:rPr>
        <w:t>)</w:t>
      </w:r>
      <w:r w:rsidRPr="0085452A">
        <w:rPr>
          <w:rStyle w:val="v"/>
          <w:color w:val="000000" w:themeColor="text1"/>
        </w:rPr>
        <w:t>.</w:t>
      </w:r>
      <w:r w:rsidRPr="0085452A">
        <w:rPr>
          <w:rStyle w:val="HTMLCode"/>
          <w:rFonts w:eastAsiaTheme="majorEastAsia"/>
          <w:color w:val="000000" w:themeColor="text1"/>
        </w:rPr>
        <w:t>images[</w:t>
      </w:r>
      <w:r w:rsidRPr="0085452A">
        <w:rPr>
          <w:rStyle w:val="y"/>
          <w:rFonts w:eastAsiaTheme="majorEastAsia"/>
          <w:color w:val="000000" w:themeColor="text1"/>
        </w:rPr>
        <w:t>0</w:t>
      </w:r>
      <w:r w:rsidRPr="0085452A">
        <w:rPr>
          <w:rStyle w:val="HTMLCode"/>
          <w:rFonts w:eastAsiaTheme="majorEastAsia"/>
          <w:color w:val="000000" w:themeColor="text1"/>
        </w:rPr>
        <w:t>]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display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11"/>
          <w:rFonts w:eastAsiaTheme="majorEastAsia"/>
          <w:color w:val="000000" w:themeColor="text1"/>
        </w:rPr>
        <w:t>image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5F7B2B" w:rsidRDefault="005F7B2B" w:rsidP="005F7B2B">
      <w:pPr>
        <w:pStyle w:val="NormalWeb"/>
        <w:rPr>
          <w:rStyle w:val="Strong"/>
          <w:color w:val="000000" w:themeColor="text1"/>
        </w:rPr>
      </w:pPr>
      <w:r w:rsidRPr="0085452A">
        <w:rPr>
          <w:rStyle w:val="Strong"/>
          <w:color w:val="000000" w:themeColor="text1"/>
        </w:rPr>
        <w:t>Output:</w:t>
      </w:r>
    </w:p>
    <w:p w:rsidR="0085452A" w:rsidRPr="0085452A" w:rsidRDefault="0085452A" w:rsidP="005F7B2B">
      <w:pPr>
        <w:pStyle w:val="NormalWeb"/>
        <w:rPr>
          <w:rStyle w:val="Strong"/>
          <w:color w:val="000000" w:themeColor="text1"/>
        </w:rPr>
      </w:pPr>
      <w:r w:rsidRPr="0085452A">
        <w:rPr>
          <w:rStyle w:val="Strong"/>
          <w:color w:val="000000" w:themeColor="text1"/>
        </w:rPr>
        <w:lastRenderedPageBreak/>
        <w:drawing>
          <wp:inline distT="0" distB="0" distL="0" distR="0" wp14:anchorId="33DB153F" wp14:editId="5825E826">
            <wp:extent cx="5486400" cy="3134995"/>
            <wp:effectExtent l="0" t="0" r="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B2B" w:rsidRPr="0085452A" w:rsidRDefault="005F7B2B" w:rsidP="005F7B2B">
      <w:pPr>
        <w:pStyle w:val="pdq2pgselectionanchorcontainer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Result:</w:t>
      </w:r>
      <w:r w:rsidRPr="0085452A">
        <w:rPr>
          <w:color w:val="000000" w:themeColor="text1"/>
        </w:rPr>
        <w:br/>
        <w:t>Thus, an engineering-related image was successfully generated from a text prompt.</w:t>
      </w:r>
    </w:p>
    <w:p w:rsidR="005F7B2B" w:rsidRPr="0085452A" w:rsidRDefault="005F7B2B" w:rsidP="005F7B2B">
      <w:pPr>
        <w:pStyle w:val="NormalWeb"/>
        <w:rPr>
          <w:color w:val="000000" w:themeColor="text1"/>
        </w:rPr>
      </w:pPr>
      <w:r w:rsidRPr="0085452A">
        <w:rPr>
          <w:color w:val="000000" w:themeColor="text1"/>
        </w:rPr>
        <w:t xml:space="preserve">This experiment can take longer on Colab CPU. If GPU is available, select </w:t>
      </w:r>
      <w:r w:rsidRPr="0085452A">
        <w:rPr>
          <w:rStyle w:val="Strong"/>
          <w:color w:val="000000" w:themeColor="text1"/>
        </w:rPr>
        <w:t>Runtime → Change runtime type → T4 GPU</w:t>
      </w:r>
      <w:r w:rsidRPr="0085452A">
        <w:rPr>
          <w:color w:val="000000" w:themeColor="text1"/>
        </w:rPr>
        <w:t>.</w:t>
      </w:r>
    </w:p>
    <w:p w:rsidR="005F7B2B" w:rsidRPr="0085452A" w:rsidRDefault="005F7B2B" w:rsidP="005F7B2B">
      <w:pPr>
        <w:pStyle w:val="Heading1"/>
        <w:rPr>
          <w:color w:val="000000" w:themeColor="text1"/>
        </w:rPr>
      </w:pPr>
      <w:r w:rsidRPr="0085452A">
        <w:rPr>
          <w:color w:val="000000" w:themeColor="text1"/>
        </w:rPr>
        <w:t>Experiment 4</w:t>
      </w:r>
    </w:p>
    <w:p w:rsidR="005F7B2B" w:rsidRPr="0085452A" w:rsidRDefault="005F7B2B" w:rsidP="005F7B2B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Experiment Title:</w:t>
      </w:r>
      <w:r w:rsidRPr="0085452A">
        <w:rPr>
          <w:color w:val="000000" w:themeColor="text1"/>
        </w:rPr>
        <w:br/>
        <w:t>Comparison of Images Generated from Different Text Prompts</w:t>
      </w:r>
    </w:p>
    <w:p w:rsidR="005F7B2B" w:rsidRPr="0085452A" w:rsidRDefault="005F7B2B" w:rsidP="005F7B2B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Aim:</w:t>
      </w:r>
      <w:r w:rsidRPr="0085452A">
        <w:rPr>
          <w:color w:val="000000" w:themeColor="text1"/>
        </w:rPr>
        <w:br/>
        <w:t>To generate images from different text prompts and compare the effect of prompt changes on the generated images.</w:t>
      </w:r>
    </w:p>
    <w:p w:rsidR="005F7B2B" w:rsidRPr="0085452A" w:rsidRDefault="005F7B2B" w:rsidP="005F7B2B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Code: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v"/>
          <w:color w:val="000000" w:themeColor="text1"/>
        </w:rPr>
        <w:t>from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diffusers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import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StableDiffusionPipeline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v"/>
          <w:color w:val="000000" w:themeColor="text1"/>
        </w:rPr>
        <w:t>import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torch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model_id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z"/>
          <w:color w:val="000000" w:themeColor="text1"/>
        </w:rPr>
        <w:t>"runwayml/stable-diffusion-v1-5"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pipe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StableDiffusionPipeline</w:t>
      </w:r>
      <w:r w:rsidRPr="0085452A">
        <w:rPr>
          <w:rStyle w:val="v"/>
          <w:color w:val="000000" w:themeColor="text1"/>
        </w:rPr>
        <w:t>.</w:t>
      </w:r>
      <w:r w:rsidRPr="0085452A">
        <w:rPr>
          <w:rStyle w:val="HTMLCode"/>
          <w:rFonts w:eastAsiaTheme="majorEastAsia"/>
          <w:color w:val="000000" w:themeColor="text1"/>
        </w:rPr>
        <w:t>from_pretrained(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 xml:space="preserve">    </w:t>
      </w:r>
      <w:r w:rsidRPr="0085452A">
        <w:rPr>
          <w:rStyle w:val="11"/>
          <w:rFonts w:eastAsiaTheme="majorEastAsia"/>
          <w:color w:val="000000" w:themeColor="text1"/>
        </w:rPr>
        <w:t>model_id</w:t>
      </w:r>
      <w:r w:rsidRPr="0085452A">
        <w:rPr>
          <w:rStyle w:val="HTMLCode"/>
          <w:rFonts w:eastAsiaTheme="majorEastAsia"/>
          <w:color w:val="000000" w:themeColor="text1"/>
        </w:rPr>
        <w:t>,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 xml:space="preserve">    </w:t>
      </w:r>
      <w:r w:rsidRPr="0085452A">
        <w:rPr>
          <w:rStyle w:val="11"/>
          <w:rFonts w:eastAsiaTheme="majorEastAsia"/>
          <w:color w:val="000000" w:themeColor="text1"/>
        </w:rPr>
        <w:t>torch_dtype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11"/>
          <w:rFonts w:eastAsiaTheme="majorEastAsia"/>
          <w:color w:val="000000" w:themeColor="text1"/>
        </w:rPr>
        <w:t>torch</w:t>
      </w:r>
      <w:r w:rsidRPr="0085452A">
        <w:rPr>
          <w:rStyle w:val="v"/>
          <w:color w:val="000000" w:themeColor="text1"/>
        </w:rPr>
        <w:t>.</w:t>
      </w:r>
      <w:r w:rsidRPr="0085452A">
        <w:rPr>
          <w:rStyle w:val="HTMLCode"/>
          <w:rFonts w:eastAsiaTheme="majorEastAsia"/>
          <w:color w:val="000000" w:themeColor="text1"/>
        </w:rPr>
        <w:t>float32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pipe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pipe</w:t>
      </w:r>
      <w:r w:rsidRPr="0085452A">
        <w:rPr>
          <w:rStyle w:val="v"/>
          <w:color w:val="000000" w:themeColor="text1"/>
        </w:rPr>
        <w:t>.</w:t>
      </w:r>
      <w:r w:rsidRPr="0085452A">
        <w:rPr>
          <w:rStyle w:val="HTMLCode"/>
          <w:rFonts w:eastAsiaTheme="majorEastAsia"/>
          <w:color w:val="000000" w:themeColor="text1"/>
        </w:rPr>
        <w:t>to(</w:t>
      </w:r>
      <w:r w:rsidRPr="0085452A">
        <w:rPr>
          <w:rStyle w:val="z"/>
          <w:color w:val="000000" w:themeColor="text1"/>
        </w:rPr>
        <w:t>"cpu"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prompts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[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 xml:space="preserve">    </w:t>
      </w:r>
      <w:r w:rsidRPr="0085452A">
        <w:rPr>
          <w:rStyle w:val="z"/>
          <w:color w:val="000000" w:themeColor="text1"/>
        </w:rPr>
        <w:t>"A modern robotic arm in an engineering laboratory"</w:t>
      </w:r>
      <w:r w:rsidRPr="0085452A">
        <w:rPr>
          <w:rStyle w:val="HTMLCode"/>
          <w:rFonts w:eastAsiaTheme="majorEastAsia"/>
          <w:color w:val="000000" w:themeColor="text1"/>
        </w:rPr>
        <w:t>,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 xml:space="preserve">    </w:t>
      </w:r>
      <w:r w:rsidRPr="0085452A">
        <w:rPr>
          <w:rStyle w:val="z"/>
          <w:color w:val="000000" w:themeColor="text1"/>
        </w:rPr>
        <w:t>"A futuristic robotic arm in an advanced engineering laboratory"</w:t>
      </w:r>
      <w:r w:rsidRPr="0085452A">
        <w:rPr>
          <w:rStyle w:val="HTMLCode"/>
          <w:rFonts w:eastAsiaTheme="majorEastAsia"/>
          <w:color w:val="000000" w:themeColor="text1"/>
        </w:rPr>
        <w:t>,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 xml:space="preserve">    </w:t>
      </w:r>
      <w:r w:rsidRPr="0085452A">
        <w:rPr>
          <w:rStyle w:val="z"/>
          <w:color w:val="000000" w:themeColor="text1"/>
        </w:rPr>
        <w:t>"A small industrial robotic arm working in a factory"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>]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v"/>
          <w:color w:val="000000" w:themeColor="text1"/>
        </w:rPr>
        <w:t>for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prompt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in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prompts</w:t>
      </w:r>
      <w:r w:rsidRPr="0085452A">
        <w:rPr>
          <w:rStyle w:val="HTMLCode"/>
          <w:rFonts w:eastAsiaTheme="majorEastAsia"/>
          <w:color w:val="000000" w:themeColor="text1"/>
        </w:rPr>
        <w:t>: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 xml:space="preserve">    </w:t>
      </w:r>
      <w:r w:rsidRPr="0085452A">
        <w:rPr>
          <w:rStyle w:val="11"/>
          <w:rFonts w:eastAsiaTheme="majorEastAsia"/>
          <w:color w:val="000000" w:themeColor="text1"/>
        </w:rPr>
        <w:t>image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pipe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11"/>
          <w:rFonts w:eastAsiaTheme="majorEastAsia"/>
          <w:color w:val="000000" w:themeColor="text1"/>
        </w:rPr>
        <w:t>prompt</w:t>
      </w:r>
      <w:r w:rsidRPr="0085452A">
        <w:rPr>
          <w:rStyle w:val="HTMLCode"/>
          <w:rFonts w:eastAsiaTheme="majorEastAsia"/>
          <w:color w:val="000000" w:themeColor="text1"/>
        </w:rPr>
        <w:t xml:space="preserve">, </w:t>
      </w:r>
      <w:r w:rsidRPr="0085452A">
        <w:rPr>
          <w:rStyle w:val="11"/>
          <w:rFonts w:eastAsiaTheme="majorEastAsia"/>
          <w:color w:val="000000" w:themeColor="text1"/>
        </w:rPr>
        <w:t>num_inference_steps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y"/>
          <w:rFonts w:eastAsiaTheme="majorEastAsia"/>
          <w:color w:val="000000" w:themeColor="text1"/>
        </w:rPr>
        <w:t>10</w:t>
      </w:r>
      <w:r w:rsidRPr="0085452A">
        <w:rPr>
          <w:rStyle w:val="HTMLCode"/>
          <w:rFonts w:eastAsiaTheme="majorEastAsia"/>
          <w:color w:val="000000" w:themeColor="text1"/>
        </w:rPr>
        <w:t>)</w:t>
      </w:r>
      <w:r w:rsidRPr="0085452A">
        <w:rPr>
          <w:rStyle w:val="v"/>
          <w:color w:val="000000" w:themeColor="text1"/>
        </w:rPr>
        <w:t>.</w:t>
      </w:r>
      <w:r w:rsidRPr="0085452A">
        <w:rPr>
          <w:rStyle w:val="HTMLCode"/>
          <w:rFonts w:eastAsiaTheme="majorEastAsia"/>
          <w:color w:val="000000" w:themeColor="text1"/>
        </w:rPr>
        <w:t>images[</w:t>
      </w:r>
      <w:r w:rsidRPr="0085452A">
        <w:rPr>
          <w:rStyle w:val="y"/>
          <w:rFonts w:eastAsiaTheme="majorEastAsia"/>
          <w:color w:val="000000" w:themeColor="text1"/>
        </w:rPr>
        <w:t>0</w:t>
      </w:r>
      <w:r w:rsidRPr="0085452A">
        <w:rPr>
          <w:rStyle w:val="HTMLCode"/>
          <w:rFonts w:eastAsiaTheme="majorEastAsia"/>
          <w:color w:val="000000" w:themeColor="text1"/>
        </w:rPr>
        <w:t>]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 xml:space="preserve">    </w:t>
      </w:r>
      <w:r w:rsidRPr="0085452A">
        <w:rPr>
          <w:rStyle w:val="11"/>
          <w:rFonts w:eastAsiaTheme="majorEastAsia"/>
          <w:color w:val="000000" w:themeColor="text1"/>
        </w:rPr>
        <w:t>print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z"/>
          <w:color w:val="000000" w:themeColor="text1"/>
        </w:rPr>
        <w:t>"</w:t>
      </w:r>
      <w:r w:rsidRPr="0085452A">
        <w:rPr>
          <w:rStyle w:val="15"/>
          <w:color w:val="000000" w:themeColor="text1"/>
        </w:rPr>
        <w:t>\n</w:t>
      </w:r>
      <w:r w:rsidRPr="0085452A">
        <w:rPr>
          <w:rStyle w:val="z"/>
          <w:color w:val="000000" w:themeColor="text1"/>
        </w:rPr>
        <w:t>Prompt:"</w:t>
      </w:r>
      <w:r w:rsidRPr="0085452A">
        <w:rPr>
          <w:rStyle w:val="HTMLCode"/>
          <w:rFonts w:eastAsiaTheme="majorEastAsia"/>
          <w:color w:val="000000" w:themeColor="text1"/>
        </w:rPr>
        <w:t xml:space="preserve">, </w:t>
      </w:r>
      <w:r w:rsidRPr="0085452A">
        <w:rPr>
          <w:rStyle w:val="11"/>
          <w:rFonts w:eastAsiaTheme="majorEastAsia"/>
          <w:color w:val="000000" w:themeColor="text1"/>
        </w:rPr>
        <w:t>prompt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5F7B2B" w:rsidRPr="0085452A" w:rsidRDefault="005F7B2B" w:rsidP="005F7B2B">
      <w:pPr>
        <w:pStyle w:val="HTMLPreformatted"/>
        <w:rPr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 xml:space="preserve">    </w:t>
      </w:r>
      <w:r w:rsidRPr="0085452A">
        <w:rPr>
          <w:rStyle w:val="11"/>
          <w:rFonts w:eastAsiaTheme="majorEastAsia"/>
          <w:color w:val="000000" w:themeColor="text1"/>
        </w:rPr>
        <w:t>display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11"/>
          <w:rFonts w:eastAsiaTheme="majorEastAsia"/>
          <w:color w:val="000000" w:themeColor="text1"/>
        </w:rPr>
        <w:t>image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5F7B2B" w:rsidRDefault="005F7B2B" w:rsidP="005F7B2B">
      <w:pPr>
        <w:pStyle w:val="NormalWeb"/>
        <w:rPr>
          <w:rStyle w:val="Strong"/>
          <w:color w:val="000000" w:themeColor="text1"/>
        </w:rPr>
      </w:pPr>
      <w:r w:rsidRPr="0085452A">
        <w:rPr>
          <w:rStyle w:val="Strong"/>
          <w:color w:val="000000" w:themeColor="text1"/>
        </w:rPr>
        <w:t>Output:</w:t>
      </w:r>
    </w:p>
    <w:p w:rsidR="0085452A" w:rsidRPr="0085452A" w:rsidRDefault="0085452A" w:rsidP="005F7B2B">
      <w:pPr>
        <w:pStyle w:val="NormalWeb"/>
        <w:rPr>
          <w:rStyle w:val="Strong"/>
          <w:color w:val="000000" w:themeColor="text1"/>
        </w:rPr>
      </w:pPr>
      <w:r w:rsidRPr="0085452A">
        <w:rPr>
          <w:rStyle w:val="Strong"/>
          <w:color w:val="000000" w:themeColor="text1"/>
        </w:rPr>
        <w:drawing>
          <wp:inline distT="0" distB="0" distL="0" distR="0" wp14:anchorId="3F2D4ACD" wp14:editId="5C92AFAC">
            <wp:extent cx="5486400" cy="31470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00F" w:rsidRPr="0085452A" w:rsidRDefault="005F7B2B" w:rsidP="005B16D1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Result:</w:t>
      </w:r>
      <w:r w:rsidRPr="0085452A">
        <w:rPr>
          <w:color w:val="000000" w:themeColor="text1"/>
        </w:rPr>
        <w:br/>
        <w:t>Thus, multiple images were generated successfully, and changes in text prompts pro</w:t>
      </w:r>
      <w:r w:rsidR="0085452A">
        <w:rPr>
          <w:color w:val="000000" w:themeColor="text1"/>
        </w:rPr>
        <w:t>duced different visual results.</w:t>
      </w:r>
    </w:p>
    <w:p w:rsidR="005F7B2B" w:rsidRPr="0085452A" w:rsidRDefault="005F7B2B" w:rsidP="005F7B2B">
      <w:pPr>
        <w:pStyle w:val="Heading1"/>
        <w:rPr>
          <w:color w:val="000000" w:themeColor="text1"/>
        </w:rPr>
      </w:pPr>
      <w:r w:rsidRPr="0085452A">
        <w:rPr>
          <w:color w:val="000000" w:themeColor="text1"/>
        </w:rPr>
        <w:t>Experiment 5</w:t>
      </w:r>
    </w:p>
    <w:p w:rsidR="005F7B2B" w:rsidRPr="0085452A" w:rsidRDefault="005F7B2B" w:rsidP="005F7B2B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Experiment Title:</w:t>
      </w:r>
      <w:r w:rsidRPr="0085452A">
        <w:rPr>
          <w:color w:val="000000" w:themeColor="text1"/>
        </w:rPr>
        <w:br/>
        <w:t>Speech-to-Text Application for Engineering Queries</w:t>
      </w:r>
    </w:p>
    <w:p w:rsidR="005F7B2B" w:rsidRPr="0085452A" w:rsidRDefault="005F7B2B" w:rsidP="005F7B2B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Aim:</w:t>
      </w:r>
      <w:r w:rsidRPr="0085452A">
        <w:rPr>
          <w:color w:val="000000" w:themeColor="text1"/>
        </w:rPr>
        <w:br/>
        <w:t>To convert a user's spoken engineering-related query into written text using a pre-trained AI model.</w:t>
      </w:r>
    </w:p>
    <w:p w:rsidR="005F7B2B" w:rsidRPr="0085452A" w:rsidRDefault="005F7B2B" w:rsidP="005F7B2B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lastRenderedPageBreak/>
        <w:t>Code: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>!</w:t>
      </w:r>
      <w:r w:rsidRPr="0085452A">
        <w:rPr>
          <w:rStyle w:val="11"/>
          <w:color w:val="000000" w:themeColor="text1"/>
        </w:rPr>
        <w:t>pip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color w:val="000000" w:themeColor="text1"/>
        </w:rPr>
        <w:t>install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rFonts w:eastAsiaTheme="majorEastAsia"/>
          <w:color w:val="000000" w:themeColor="text1"/>
        </w:rPr>
        <w:t>-</w:t>
      </w:r>
      <w:r w:rsidRPr="0085452A">
        <w:rPr>
          <w:rStyle w:val="11"/>
          <w:color w:val="000000" w:themeColor="text1"/>
        </w:rPr>
        <w:t>q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color w:val="000000" w:themeColor="text1"/>
        </w:rPr>
        <w:t>openai</w:t>
      </w:r>
      <w:r w:rsidRPr="0085452A">
        <w:rPr>
          <w:rStyle w:val="v"/>
          <w:rFonts w:eastAsiaTheme="majorEastAsia"/>
          <w:color w:val="000000" w:themeColor="text1"/>
        </w:rPr>
        <w:t>-</w:t>
      </w:r>
      <w:r w:rsidRPr="0085452A">
        <w:rPr>
          <w:rStyle w:val="11"/>
          <w:color w:val="000000" w:themeColor="text1"/>
        </w:rPr>
        <w:t>whisper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v"/>
          <w:rFonts w:eastAsiaTheme="majorEastAsia"/>
          <w:color w:val="000000" w:themeColor="text1"/>
        </w:rPr>
        <w:t>import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color w:val="000000" w:themeColor="text1"/>
        </w:rPr>
        <w:t>whisper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color w:val="000000" w:themeColor="text1"/>
        </w:rPr>
        <w:t>model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rFonts w:eastAsiaTheme="majorEastAsia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color w:val="000000" w:themeColor="text1"/>
        </w:rPr>
        <w:t>whisper</w:t>
      </w:r>
      <w:r w:rsidRPr="0085452A">
        <w:rPr>
          <w:rStyle w:val="v"/>
          <w:rFonts w:eastAsiaTheme="majorEastAsia"/>
          <w:color w:val="000000" w:themeColor="text1"/>
        </w:rPr>
        <w:t>.</w:t>
      </w:r>
      <w:r w:rsidRPr="0085452A">
        <w:rPr>
          <w:rStyle w:val="HTMLCode"/>
          <w:rFonts w:eastAsiaTheme="majorEastAsia"/>
          <w:color w:val="000000" w:themeColor="text1"/>
        </w:rPr>
        <w:t>load_model(</w:t>
      </w:r>
      <w:r w:rsidRPr="0085452A">
        <w:rPr>
          <w:rStyle w:val="z"/>
          <w:color w:val="000000" w:themeColor="text1"/>
        </w:rPr>
        <w:t>"base"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color w:val="000000" w:themeColor="text1"/>
        </w:rPr>
        <w:t>audio_file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rFonts w:eastAsiaTheme="majorEastAsia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color w:val="000000" w:themeColor="text1"/>
        </w:rPr>
        <w:t>input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z"/>
          <w:color w:val="000000" w:themeColor="text1"/>
        </w:rPr>
        <w:t>"Enter audio file path: 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color w:val="000000" w:themeColor="text1"/>
        </w:rPr>
        <w:t>result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rFonts w:eastAsiaTheme="majorEastAsia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color w:val="000000" w:themeColor="text1"/>
        </w:rPr>
        <w:t>model</w:t>
      </w:r>
      <w:r w:rsidRPr="0085452A">
        <w:rPr>
          <w:rStyle w:val="v"/>
          <w:rFonts w:eastAsiaTheme="majorEastAsia"/>
          <w:color w:val="000000" w:themeColor="text1"/>
        </w:rPr>
        <w:t>.</w:t>
      </w:r>
      <w:r w:rsidRPr="0085452A">
        <w:rPr>
          <w:rStyle w:val="HTMLCode"/>
          <w:rFonts w:eastAsiaTheme="majorEastAsia"/>
          <w:color w:val="000000" w:themeColor="text1"/>
        </w:rPr>
        <w:t>transcribe(</w:t>
      </w:r>
      <w:r w:rsidRPr="0085452A">
        <w:rPr>
          <w:rStyle w:val="11"/>
          <w:color w:val="000000" w:themeColor="text1"/>
        </w:rPr>
        <w:t>audio_file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color w:val="000000" w:themeColor="text1"/>
        </w:rPr>
        <w:t>print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z"/>
          <w:color w:val="000000" w:themeColor="text1"/>
        </w:rPr>
        <w:t>"</w:t>
      </w:r>
      <w:r w:rsidRPr="0085452A">
        <w:rPr>
          <w:rStyle w:val="15"/>
          <w:rFonts w:eastAsiaTheme="majorEastAsia"/>
          <w:color w:val="000000" w:themeColor="text1"/>
        </w:rPr>
        <w:t>\n</w:t>
      </w:r>
      <w:r w:rsidRPr="0085452A">
        <w:rPr>
          <w:rStyle w:val="z"/>
          <w:color w:val="000000" w:themeColor="text1"/>
        </w:rPr>
        <w:t>Transcribed Text:"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5F7B2B" w:rsidRPr="0085452A" w:rsidRDefault="005F7B2B" w:rsidP="005F7B2B">
      <w:pPr>
        <w:pStyle w:val="HTMLPreformatted"/>
        <w:rPr>
          <w:color w:val="000000" w:themeColor="text1"/>
        </w:rPr>
      </w:pPr>
      <w:r w:rsidRPr="0085452A">
        <w:rPr>
          <w:rStyle w:val="11"/>
          <w:color w:val="000000" w:themeColor="text1"/>
        </w:rPr>
        <w:t>print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11"/>
          <w:color w:val="000000" w:themeColor="text1"/>
        </w:rPr>
        <w:t>result</w:t>
      </w:r>
      <w:r w:rsidRPr="0085452A">
        <w:rPr>
          <w:rStyle w:val="HTMLCode"/>
          <w:rFonts w:eastAsiaTheme="majorEastAsia"/>
          <w:color w:val="000000" w:themeColor="text1"/>
        </w:rPr>
        <w:t>[</w:t>
      </w:r>
      <w:r w:rsidRPr="0085452A">
        <w:rPr>
          <w:rStyle w:val="z"/>
          <w:color w:val="000000" w:themeColor="text1"/>
        </w:rPr>
        <w:t>"text"</w:t>
      </w:r>
      <w:r w:rsidRPr="0085452A">
        <w:rPr>
          <w:rStyle w:val="HTMLCode"/>
          <w:rFonts w:eastAsiaTheme="majorEastAsia"/>
          <w:color w:val="000000" w:themeColor="text1"/>
        </w:rPr>
        <w:t>])</w:t>
      </w:r>
    </w:p>
    <w:p w:rsidR="005F7B2B" w:rsidRDefault="005F7B2B" w:rsidP="005F7B2B">
      <w:pPr>
        <w:pStyle w:val="NormalWeb"/>
        <w:rPr>
          <w:rStyle w:val="Strong"/>
          <w:color w:val="000000" w:themeColor="text1"/>
        </w:rPr>
      </w:pPr>
      <w:r w:rsidRPr="0085452A">
        <w:rPr>
          <w:rStyle w:val="Strong"/>
          <w:color w:val="000000" w:themeColor="text1"/>
        </w:rPr>
        <w:t>Output:</w:t>
      </w:r>
    </w:p>
    <w:p w:rsidR="0085452A" w:rsidRPr="0085452A" w:rsidRDefault="0085452A" w:rsidP="005F7B2B">
      <w:pPr>
        <w:pStyle w:val="NormalWeb"/>
        <w:rPr>
          <w:color w:val="000000" w:themeColor="text1"/>
        </w:rPr>
      </w:pPr>
      <w:r w:rsidRPr="0085452A">
        <w:rPr>
          <w:color w:val="000000" w:themeColor="text1"/>
        </w:rPr>
        <w:drawing>
          <wp:inline distT="0" distB="0" distL="0" distR="0" wp14:anchorId="1787C38F" wp14:editId="69385544">
            <wp:extent cx="5486400" cy="3118485"/>
            <wp:effectExtent l="0" t="0" r="0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846" w:rsidRPr="0085452A" w:rsidRDefault="005F7B2B" w:rsidP="006C3A1D">
      <w:pPr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Result:</w:t>
      </w:r>
      <w:r w:rsidRPr="0085452A">
        <w:rPr>
          <w:color w:val="000000" w:themeColor="text1"/>
        </w:rPr>
        <w:br/>
        <w:t>Thus, the spoken engineering query was successfully converted into text.</w:t>
      </w:r>
    </w:p>
    <w:p w:rsidR="005F7B2B" w:rsidRPr="0085452A" w:rsidRDefault="005F7B2B" w:rsidP="005F7B2B">
      <w:pPr>
        <w:pStyle w:val="Heading1"/>
        <w:rPr>
          <w:color w:val="000000" w:themeColor="text1"/>
        </w:rPr>
      </w:pPr>
      <w:r w:rsidRPr="0085452A">
        <w:rPr>
          <w:color w:val="000000" w:themeColor="text1"/>
        </w:rPr>
        <w:t>Experiment 6</w:t>
      </w:r>
    </w:p>
    <w:p w:rsidR="005F7B2B" w:rsidRPr="0085452A" w:rsidRDefault="005F7B2B" w:rsidP="005F7B2B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Experiment Title:</w:t>
      </w:r>
      <w:r w:rsidRPr="0085452A">
        <w:rPr>
          <w:color w:val="000000" w:themeColor="text1"/>
        </w:rPr>
        <w:br/>
        <w:t>Text-to-Speech Application for Engineering Text</w:t>
      </w:r>
    </w:p>
    <w:p w:rsidR="005F7B2B" w:rsidRPr="0085452A" w:rsidRDefault="005F7B2B" w:rsidP="005F7B2B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Aim:</w:t>
      </w:r>
      <w:r w:rsidRPr="0085452A">
        <w:rPr>
          <w:color w:val="000000" w:themeColor="text1"/>
        </w:rPr>
        <w:br/>
        <w:t>To convert engineering-related text into natural-sounding speech using a pre-trained AI model.</w:t>
      </w:r>
    </w:p>
    <w:p w:rsidR="005F7B2B" w:rsidRPr="0085452A" w:rsidRDefault="005F7B2B" w:rsidP="005F7B2B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lastRenderedPageBreak/>
        <w:t>Code: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v"/>
          <w:color w:val="000000" w:themeColor="text1"/>
        </w:rPr>
        <w:t>from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gtts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import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gTTS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v"/>
          <w:color w:val="000000" w:themeColor="text1"/>
        </w:rPr>
        <w:t>from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IPython</w:t>
      </w:r>
      <w:r w:rsidRPr="0085452A">
        <w:rPr>
          <w:rStyle w:val="v"/>
          <w:color w:val="000000" w:themeColor="text1"/>
        </w:rPr>
        <w:t>.</w:t>
      </w:r>
      <w:r w:rsidRPr="0085452A">
        <w:rPr>
          <w:rStyle w:val="11"/>
          <w:rFonts w:eastAsiaTheme="majorEastAsia"/>
          <w:color w:val="000000" w:themeColor="text1"/>
        </w:rPr>
        <w:t>display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import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Audio</w:t>
      </w:r>
      <w:r w:rsidRPr="0085452A">
        <w:rPr>
          <w:rStyle w:val="HTMLCode"/>
          <w:rFonts w:eastAsiaTheme="majorEastAsia"/>
          <w:color w:val="000000" w:themeColor="text1"/>
        </w:rPr>
        <w:t xml:space="preserve">, </w:t>
      </w:r>
      <w:r w:rsidRPr="0085452A">
        <w:rPr>
          <w:rStyle w:val="11"/>
          <w:rFonts w:eastAsiaTheme="majorEastAsia"/>
          <w:color w:val="000000" w:themeColor="text1"/>
        </w:rPr>
        <w:t>display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text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input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z"/>
          <w:color w:val="000000" w:themeColor="text1"/>
        </w:rPr>
        <w:t>"Enter engineering text: 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speech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gTTS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11"/>
          <w:rFonts w:eastAsiaTheme="majorEastAsia"/>
          <w:color w:val="000000" w:themeColor="text1"/>
        </w:rPr>
        <w:t>text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11"/>
          <w:rFonts w:eastAsiaTheme="majorEastAsia"/>
          <w:color w:val="000000" w:themeColor="text1"/>
        </w:rPr>
        <w:t>text</w:t>
      </w:r>
      <w:r w:rsidRPr="0085452A">
        <w:rPr>
          <w:rStyle w:val="HTMLCode"/>
          <w:rFonts w:eastAsiaTheme="majorEastAsia"/>
          <w:color w:val="000000" w:themeColor="text1"/>
        </w:rPr>
        <w:t xml:space="preserve">, </w:t>
      </w:r>
      <w:r w:rsidRPr="0085452A">
        <w:rPr>
          <w:rStyle w:val="11"/>
          <w:rFonts w:eastAsiaTheme="majorEastAsia"/>
          <w:color w:val="000000" w:themeColor="text1"/>
        </w:rPr>
        <w:t>lang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z"/>
          <w:color w:val="000000" w:themeColor="text1"/>
        </w:rPr>
        <w:t>"en"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speech</w:t>
      </w:r>
      <w:r w:rsidRPr="0085452A">
        <w:rPr>
          <w:rStyle w:val="v"/>
          <w:color w:val="000000" w:themeColor="text1"/>
        </w:rPr>
        <w:t>.</w:t>
      </w:r>
      <w:r w:rsidRPr="0085452A">
        <w:rPr>
          <w:rStyle w:val="HTMLCode"/>
          <w:rFonts w:eastAsiaTheme="majorEastAsia"/>
          <w:color w:val="000000" w:themeColor="text1"/>
        </w:rPr>
        <w:t>save(</w:t>
      </w:r>
      <w:r w:rsidRPr="0085452A">
        <w:rPr>
          <w:rStyle w:val="z"/>
          <w:color w:val="000000" w:themeColor="text1"/>
        </w:rPr>
        <w:t>"engineering_audio.mp3"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print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z"/>
          <w:color w:val="000000" w:themeColor="text1"/>
        </w:rPr>
        <w:t>"Speech generated successfully."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5F7B2B" w:rsidRPr="0085452A" w:rsidRDefault="005F7B2B" w:rsidP="005F7B2B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5F7B2B" w:rsidRPr="0085452A" w:rsidRDefault="005F7B2B" w:rsidP="005F7B2B">
      <w:pPr>
        <w:pStyle w:val="HTMLPreformatted"/>
        <w:rPr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display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11"/>
          <w:rFonts w:eastAsiaTheme="majorEastAsia"/>
          <w:color w:val="000000" w:themeColor="text1"/>
        </w:rPr>
        <w:t>Audio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z"/>
          <w:color w:val="000000" w:themeColor="text1"/>
        </w:rPr>
        <w:t>"engineering_audio.mp3"</w:t>
      </w:r>
      <w:r w:rsidRPr="0085452A">
        <w:rPr>
          <w:rStyle w:val="HTMLCode"/>
          <w:rFonts w:eastAsiaTheme="majorEastAsia"/>
          <w:color w:val="000000" w:themeColor="text1"/>
        </w:rPr>
        <w:t>))</w:t>
      </w:r>
    </w:p>
    <w:p w:rsidR="005F7B2B" w:rsidRDefault="0085452A" w:rsidP="006C3A1D">
      <w:pPr>
        <w:rPr>
          <w:b/>
          <w:color w:val="000000" w:themeColor="text1"/>
        </w:rPr>
      </w:pPr>
      <w:r w:rsidRPr="0085452A">
        <w:rPr>
          <w:b/>
          <w:color w:val="000000" w:themeColor="text1"/>
        </w:rPr>
        <w:t>Output:</w:t>
      </w:r>
    </w:p>
    <w:p w:rsidR="0085452A" w:rsidRPr="0085452A" w:rsidRDefault="004B47EE" w:rsidP="006C3A1D">
      <w:pPr>
        <w:rPr>
          <w:b/>
          <w:color w:val="000000" w:themeColor="text1"/>
        </w:rPr>
      </w:pPr>
      <w:r w:rsidRPr="004B47EE">
        <w:rPr>
          <w:b/>
          <w:color w:val="000000" w:themeColor="text1"/>
        </w:rPr>
        <w:drawing>
          <wp:inline distT="0" distB="0" distL="0" distR="0" wp14:anchorId="1867E95B" wp14:editId="7F2FBC02">
            <wp:extent cx="5486400" cy="289814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52A" w:rsidRPr="0085452A" w:rsidRDefault="0085452A" w:rsidP="006C3A1D">
      <w:pPr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Result:</w:t>
      </w:r>
      <w:r w:rsidRPr="0085452A">
        <w:rPr>
          <w:color w:val="000000" w:themeColor="text1"/>
        </w:rPr>
        <w:br/>
        <w:t>Thus, engineering-related text was successfully converted into speech.</w:t>
      </w:r>
    </w:p>
    <w:p w:rsidR="0085452A" w:rsidRPr="0085452A" w:rsidRDefault="0085452A" w:rsidP="0085452A">
      <w:pPr>
        <w:pStyle w:val="Heading1"/>
        <w:rPr>
          <w:color w:val="000000" w:themeColor="text1"/>
        </w:rPr>
      </w:pPr>
      <w:r w:rsidRPr="0085452A">
        <w:rPr>
          <w:color w:val="000000" w:themeColor="text1"/>
        </w:rPr>
        <w:t>Experiment 7</w:t>
      </w:r>
    </w:p>
    <w:p w:rsidR="0085452A" w:rsidRPr="0085452A" w:rsidRDefault="0085452A" w:rsidP="0085452A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Experiment Title:</w:t>
      </w:r>
      <w:r w:rsidRPr="0085452A">
        <w:rPr>
          <w:color w:val="000000" w:themeColor="text1"/>
        </w:rPr>
        <w:br/>
        <w:t>Engineering Document Summarization</w:t>
      </w:r>
    </w:p>
    <w:p w:rsidR="0085452A" w:rsidRPr="0085452A" w:rsidRDefault="0085452A" w:rsidP="0085452A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Aim:</w:t>
      </w:r>
      <w:r w:rsidRPr="0085452A">
        <w:rPr>
          <w:color w:val="000000" w:themeColor="text1"/>
        </w:rPr>
        <w:br/>
        <w:t>To summarize a lengthy engineering document into a short and meaningful summary using a pre-trained language model.</w:t>
      </w:r>
    </w:p>
    <w:p w:rsidR="0085452A" w:rsidRPr="0085452A" w:rsidRDefault="0085452A" w:rsidP="0085452A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Code: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v"/>
          <w:color w:val="000000" w:themeColor="text1"/>
        </w:rPr>
        <w:lastRenderedPageBreak/>
        <w:t>from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transformers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import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pipeline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summarizer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pipeline</w:t>
      </w:r>
      <w:r w:rsidRPr="0085452A">
        <w:rPr>
          <w:rStyle w:val="HTMLCode"/>
          <w:rFonts w:eastAsiaTheme="majorEastAsia"/>
          <w:color w:val="000000" w:themeColor="text1"/>
        </w:rPr>
        <w:t>(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 xml:space="preserve">    </w:t>
      </w:r>
      <w:r w:rsidRPr="0085452A">
        <w:rPr>
          <w:rStyle w:val="z"/>
          <w:color w:val="000000" w:themeColor="text1"/>
        </w:rPr>
        <w:t>"summarization"</w:t>
      </w:r>
      <w:r w:rsidRPr="0085452A">
        <w:rPr>
          <w:rStyle w:val="HTMLCode"/>
          <w:rFonts w:eastAsiaTheme="majorEastAsia"/>
          <w:color w:val="000000" w:themeColor="text1"/>
        </w:rPr>
        <w:t>,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 xml:space="preserve">    </w:t>
      </w:r>
      <w:r w:rsidRPr="0085452A">
        <w:rPr>
          <w:rStyle w:val="11"/>
          <w:rFonts w:eastAsiaTheme="majorEastAsia"/>
          <w:color w:val="000000" w:themeColor="text1"/>
        </w:rPr>
        <w:t>model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z"/>
          <w:color w:val="000000" w:themeColor="text1"/>
        </w:rPr>
        <w:t>"facebook/bart-large-cnn"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text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input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z"/>
          <w:color w:val="000000" w:themeColor="text1"/>
        </w:rPr>
        <w:t>"Enter the document text: 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result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summarizer</w:t>
      </w:r>
      <w:r w:rsidRPr="0085452A">
        <w:rPr>
          <w:rStyle w:val="HTMLCode"/>
          <w:rFonts w:eastAsiaTheme="majorEastAsia"/>
          <w:color w:val="000000" w:themeColor="text1"/>
        </w:rPr>
        <w:t>(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 xml:space="preserve">    </w:t>
      </w:r>
      <w:r w:rsidRPr="0085452A">
        <w:rPr>
          <w:rStyle w:val="11"/>
          <w:rFonts w:eastAsiaTheme="majorEastAsia"/>
          <w:color w:val="000000" w:themeColor="text1"/>
        </w:rPr>
        <w:t>text</w:t>
      </w:r>
      <w:r w:rsidRPr="0085452A">
        <w:rPr>
          <w:rStyle w:val="HTMLCode"/>
          <w:rFonts w:eastAsiaTheme="majorEastAsia"/>
          <w:color w:val="000000" w:themeColor="text1"/>
        </w:rPr>
        <w:t>,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 xml:space="preserve">    </w:t>
      </w:r>
      <w:r w:rsidRPr="0085452A">
        <w:rPr>
          <w:rStyle w:val="11"/>
          <w:rFonts w:eastAsiaTheme="majorEastAsia"/>
          <w:color w:val="000000" w:themeColor="text1"/>
        </w:rPr>
        <w:t>max_length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y"/>
          <w:rFonts w:eastAsiaTheme="majorEastAsia"/>
          <w:color w:val="000000" w:themeColor="text1"/>
        </w:rPr>
        <w:t>50</w:t>
      </w:r>
      <w:r w:rsidRPr="0085452A">
        <w:rPr>
          <w:rStyle w:val="HTMLCode"/>
          <w:rFonts w:eastAsiaTheme="majorEastAsia"/>
          <w:color w:val="000000" w:themeColor="text1"/>
        </w:rPr>
        <w:t>,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 xml:space="preserve">    </w:t>
      </w:r>
      <w:r w:rsidRPr="0085452A">
        <w:rPr>
          <w:rStyle w:val="11"/>
          <w:rFonts w:eastAsiaTheme="majorEastAsia"/>
          <w:color w:val="000000" w:themeColor="text1"/>
        </w:rPr>
        <w:t>min_length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y"/>
          <w:rFonts w:eastAsiaTheme="majorEastAsia"/>
          <w:color w:val="000000" w:themeColor="text1"/>
        </w:rPr>
        <w:t>20</w:t>
      </w:r>
      <w:r w:rsidRPr="0085452A">
        <w:rPr>
          <w:rStyle w:val="HTMLCode"/>
          <w:rFonts w:eastAsiaTheme="majorEastAsia"/>
          <w:color w:val="000000" w:themeColor="text1"/>
        </w:rPr>
        <w:t>,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 xml:space="preserve">    </w:t>
      </w:r>
      <w:r w:rsidRPr="0085452A">
        <w:rPr>
          <w:rStyle w:val="11"/>
          <w:rFonts w:eastAsiaTheme="majorEastAsia"/>
          <w:color w:val="000000" w:themeColor="text1"/>
        </w:rPr>
        <w:t>do_sample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y"/>
          <w:rFonts w:eastAsiaTheme="majorEastAsia"/>
          <w:color w:val="000000" w:themeColor="text1"/>
        </w:rPr>
        <w:t>False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print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z"/>
          <w:color w:val="000000" w:themeColor="text1"/>
        </w:rPr>
        <w:t>"</w:t>
      </w:r>
      <w:r w:rsidRPr="0085452A">
        <w:rPr>
          <w:rStyle w:val="15"/>
          <w:color w:val="000000" w:themeColor="text1"/>
        </w:rPr>
        <w:t>\n</w:t>
      </w:r>
      <w:r w:rsidRPr="0085452A">
        <w:rPr>
          <w:rStyle w:val="z"/>
          <w:color w:val="000000" w:themeColor="text1"/>
        </w:rPr>
        <w:t>Summary:"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85452A" w:rsidRPr="0085452A" w:rsidRDefault="0085452A" w:rsidP="0085452A">
      <w:pPr>
        <w:pStyle w:val="HTMLPreformatted"/>
        <w:rPr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print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11"/>
          <w:rFonts w:eastAsiaTheme="majorEastAsia"/>
          <w:color w:val="000000" w:themeColor="text1"/>
        </w:rPr>
        <w:t>result</w:t>
      </w:r>
      <w:r w:rsidRPr="0085452A">
        <w:rPr>
          <w:rStyle w:val="HTMLCode"/>
          <w:rFonts w:eastAsiaTheme="majorEastAsia"/>
          <w:color w:val="000000" w:themeColor="text1"/>
        </w:rPr>
        <w:t>[</w:t>
      </w:r>
      <w:r w:rsidRPr="0085452A">
        <w:rPr>
          <w:rStyle w:val="y"/>
          <w:rFonts w:eastAsiaTheme="majorEastAsia"/>
          <w:color w:val="000000" w:themeColor="text1"/>
        </w:rPr>
        <w:t>0</w:t>
      </w:r>
      <w:r w:rsidRPr="0085452A">
        <w:rPr>
          <w:rStyle w:val="HTMLCode"/>
          <w:rFonts w:eastAsiaTheme="majorEastAsia"/>
          <w:color w:val="000000" w:themeColor="text1"/>
        </w:rPr>
        <w:t>][</w:t>
      </w:r>
      <w:r w:rsidRPr="0085452A">
        <w:rPr>
          <w:rStyle w:val="z"/>
          <w:color w:val="000000" w:themeColor="text1"/>
        </w:rPr>
        <w:t>"summary_text"</w:t>
      </w:r>
      <w:r w:rsidRPr="0085452A">
        <w:rPr>
          <w:rStyle w:val="HTMLCode"/>
          <w:rFonts w:eastAsiaTheme="majorEastAsia"/>
          <w:color w:val="000000" w:themeColor="text1"/>
        </w:rPr>
        <w:t>])</w:t>
      </w:r>
    </w:p>
    <w:p w:rsidR="0085452A" w:rsidRPr="0085452A" w:rsidRDefault="0085452A" w:rsidP="0085452A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Output:</w:t>
      </w:r>
    </w:p>
    <w:p w:rsidR="0085452A" w:rsidRPr="0085452A" w:rsidRDefault="004B47EE" w:rsidP="0085452A">
      <w:pPr>
        <w:pStyle w:val="NormalWeb"/>
        <w:rPr>
          <w:color w:val="000000" w:themeColor="text1"/>
        </w:rPr>
      </w:pPr>
      <w:r w:rsidRPr="004B47EE">
        <w:rPr>
          <w:rStyle w:val="HTMLCode"/>
          <w:rFonts w:eastAsiaTheme="majorEastAsia"/>
          <w:color w:val="000000" w:themeColor="text1"/>
        </w:rPr>
        <w:drawing>
          <wp:inline distT="0" distB="0" distL="0" distR="0" wp14:anchorId="7DADF104" wp14:editId="44EC1F62">
            <wp:extent cx="5486400" cy="297942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452A" w:rsidRPr="0085452A">
        <w:rPr>
          <w:rStyle w:val="Strong"/>
          <w:color w:val="000000" w:themeColor="text1"/>
        </w:rPr>
        <w:t>Result:</w:t>
      </w:r>
      <w:r w:rsidR="0085452A" w:rsidRPr="0085452A">
        <w:rPr>
          <w:color w:val="000000" w:themeColor="text1"/>
        </w:rPr>
        <w:br/>
        <w:t>Thus, the engineering document was successfully summarized using a pre-trained language model.</w:t>
      </w:r>
    </w:p>
    <w:p w:rsidR="0085452A" w:rsidRPr="0085452A" w:rsidRDefault="0085452A" w:rsidP="0085452A">
      <w:pPr>
        <w:pStyle w:val="Heading1"/>
        <w:rPr>
          <w:color w:val="000000" w:themeColor="text1"/>
        </w:rPr>
      </w:pPr>
      <w:r w:rsidRPr="0085452A">
        <w:rPr>
          <w:color w:val="000000" w:themeColor="text1"/>
        </w:rPr>
        <w:t>Experiment 8</w:t>
      </w:r>
    </w:p>
    <w:p w:rsidR="0085452A" w:rsidRPr="0085452A" w:rsidRDefault="0085452A" w:rsidP="0085452A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Experiment Title:</w:t>
      </w:r>
      <w:r w:rsidRPr="0085452A">
        <w:rPr>
          <w:color w:val="000000" w:themeColor="text1"/>
        </w:rPr>
        <w:br/>
        <w:t>Machine Translation of an Engineering Document</w:t>
      </w:r>
    </w:p>
    <w:p w:rsidR="0085452A" w:rsidRPr="0085452A" w:rsidRDefault="0085452A" w:rsidP="0085452A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lastRenderedPageBreak/>
        <w:t>Aim:</w:t>
      </w:r>
      <w:r w:rsidRPr="0085452A">
        <w:rPr>
          <w:color w:val="000000" w:themeColor="text1"/>
        </w:rPr>
        <w:br/>
        <w:t>To translate an engineering document from English into an Indian language using a pre-trained translation model.</w:t>
      </w:r>
    </w:p>
    <w:p w:rsidR="0085452A" w:rsidRPr="0085452A" w:rsidRDefault="0085452A" w:rsidP="0085452A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Code: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v"/>
          <w:color w:val="000000" w:themeColor="text1"/>
        </w:rPr>
        <w:t>from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transformers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import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pipeline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translator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pipeline</w:t>
      </w:r>
      <w:r w:rsidRPr="0085452A">
        <w:rPr>
          <w:rStyle w:val="HTMLCode"/>
          <w:rFonts w:eastAsiaTheme="majorEastAsia"/>
          <w:color w:val="000000" w:themeColor="text1"/>
        </w:rPr>
        <w:t>(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 xml:space="preserve">    </w:t>
      </w:r>
      <w:r w:rsidRPr="0085452A">
        <w:rPr>
          <w:rStyle w:val="z"/>
          <w:color w:val="000000" w:themeColor="text1"/>
        </w:rPr>
        <w:t>"translation"</w:t>
      </w:r>
      <w:r w:rsidRPr="0085452A">
        <w:rPr>
          <w:rStyle w:val="HTMLCode"/>
          <w:rFonts w:eastAsiaTheme="majorEastAsia"/>
          <w:color w:val="000000" w:themeColor="text1"/>
        </w:rPr>
        <w:t>,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 xml:space="preserve">    </w:t>
      </w:r>
      <w:r w:rsidRPr="0085452A">
        <w:rPr>
          <w:rStyle w:val="11"/>
          <w:rFonts w:eastAsiaTheme="majorEastAsia"/>
          <w:color w:val="000000" w:themeColor="text1"/>
        </w:rPr>
        <w:t>model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z"/>
          <w:color w:val="000000" w:themeColor="text1"/>
        </w:rPr>
        <w:t>"Helsinki-NLP/opus-mt-en-hi"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text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input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z"/>
          <w:color w:val="000000" w:themeColor="text1"/>
        </w:rPr>
        <w:t>"Enter English engineering text: 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result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translator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11"/>
          <w:rFonts w:eastAsiaTheme="majorEastAsia"/>
          <w:color w:val="000000" w:themeColor="text1"/>
        </w:rPr>
        <w:t>text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print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z"/>
          <w:color w:val="000000" w:themeColor="text1"/>
        </w:rPr>
        <w:t>"</w:t>
      </w:r>
      <w:r w:rsidRPr="0085452A">
        <w:rPr>
          <w:rStyle w:val="15"/>
          <w:rFonts w:eastAsiaTheme="majorEastAsia"/>
          <w:color w:val="000000" w:themeColor="text1"/>
        </w:rPr>
        <w:t>\n</w:t>
      </w:r>
      <w:r w:rsidRPr="0085452A">
        <w:rPr>
          <w:rStyle w:val="z"/>
          <w:color w:val="000000" w:themeColor="text1"/>
        </w:rPr>
        <w:t>Hindi Translation:"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85452A" w:rsidRPr="0085452A" w:rsidRDefault="0085452A" w:rsidP="0085452A">
      <w:pPr>
        <w:pStyle w:val="HTMLPreformatted"/>
        <w:rPr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print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11"/>
          <w:rFonts w:eastAsiaTheme="majorEastAsia"/>
          <w:color w:val="000000" w:themeColor="text1"/>
        </w:rPr>
        <w:t>result</w:t>
      </w:r>
      <w:r w:rsidRPr="0085452A">
        <w:rPr>
          <w:rStyle w:val="HTMLCode"/>
          <w:rFonts w:eastAsiaTheme="majorEastAsia"/>
          <w:color w:val="000000" w:themeColor="text1"/>
        </w:rPr>
        <w:t>[</w:t>
      </w:r>
      <w:r w:rsidRPr="0085452A">
        <w:rPr>
          <w:rStyle w:val="y"/>
          <w:color w:val="000000" w:themeColor="text1"/>
        </w:rPr>
        <w:t>0</w:t>
      </w:r>
      <w:r w:rsidRPr="0085452A">
        <w:rPr>
          <w:rStyle w:val="HTMLCode"/>
          <w:rFonts w:eastAsiaTheme="majorEastAsia"/>
          <w:color w:val="000000" w:themeColor="text1"/>
        </w:rPr>
        <w:t>][</w:t>
      </w:r>
      <w:r w:rsidRPr="0085452A">
        <w:rPr>
          <w:rStyle w:val="z"/>
          <w:color w:val="000000" w:themeColor="text1"/>
        </w:rPr>
        <w:t>"translation_text"</w:t>
      </w:r>
      <w:r w:rsidRPr="0085452A">
        <w:rPr>
          <w:rStyle w:val="HTMLCode"/>
          <w:rFonts w:eastAsiaTheme="majorEastAsia"/>
          <w:color w:val="000000" w:themeColor="text1"/>
        </w:rPr>
        <w:t>])</w:t>
      </w:r>
    </w:p>
    <w:p w:rsidR="0085452A" w:rsidRPr="0085452A" w:rsidRDefault="0085452A" w:rsidP="0085452A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Output: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>Hindi Translation:</w:t>
      </w:r>
    </w:p>
    <w:p w:rsidR="0085452A" w:rsidRDefault="0085452A" w:rsidP="0085452A">
      <w:pPr>
        <w:pStyle w:val="HTMLPreformatted"/>
        <w:rPr>
          <w:rStyle w:val="HTMLCode"/>
          <w:rFonts w:ascii="Nirmala UI" w:eastAsiaTheme="majorEastAsia" w:hAnsi="Nirmala UI" w:cs="Nirmala UI"/>
          <w:color w:val="000000" w:themeColor="text1"/>
        </w:rPr>
      </w:pPr>
      <w:r w:rsidRPr="0085452A">
        <w:rPr>
          <w:rStyle w:val="HTMLCode"/>
          <w:rFonts w:ascii="Nirmala UI" w:eastAsiaTheme="majorEastAsia" w:hAnsi="Nirmala UI" w:cs="Nirmala UI"/>
          <w:color w:val="000000" w:themeColor="text1"/>
        </w:rPr>
        <w:t>इंजीनियर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HTMLCode"/>
          <w:rFonts w:ascii="Nirmala UI" w:eastAsiaTheme="majorEastAsia" w:hAnsi="Nirmala UI" w:cs="Nirmala UI"/>
          <w:color w:val="000000" w:themeColor="text1"/>
        </w:rPr>
        <w:t>ने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HTMLCode"/>
          <w:rFonts w:ascii="Nirmala UI" w:eastAsiaTheme="majorEastAsia" w:hAnsi="Nirmala UI" w:cs="Nirmala UI"/>
          <w:color w:val="000000" w:themeColor="text1"/>
        </w:rPr>
        <w:t>एक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HTMLCode"/>
          <w:rFonts w:ascii="Nirmala UI" w:eastAsiaTheme="majorEastAsia" w:hAnsi="Nirmala UI" w:cs="Nirmala UI"/>
          <w:color w:val="000000" w:themeColor="text1"/>
        </w:rPr>
        <w:t>नया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HTMLCode"/>
          <w:rFonts w:ascii="Nirmala UI" w:eastAsiaTheme="majorEastAsia" w:hAnsi="Nirmala UI" w:cs="Nirmala UI"/>
          <w:color w:val="000000" w:themeColor="text1"/>
        </w:rPr>
        <w:t>पुल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HTMLCode"/>
          <w:rFonts w:ascii="Nirmala UI" w:eastAsiaTheme="majorEastAsia" w:hAnsi="Nirmala UI" w:cs="Nirmala UI"/>
          <w:color w:val="000000" w:themeColor="text1"/>
        </w:rPr>
        <w:t>डिजाइन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HTMLCode"/>
          <w:rFonts w:ascii="Nirmala UI" w:eastAsiaTheme="majorEastAsia" w:hAnsi="Nirmala UI" w:cs="Nirmala UI"/>
          <w:color w:val="000000" w:themeColor="text1"/>
        </w:rPr>
        <w:t>किया।</w:t>
      </w:r>
    </w:p>
    <w:p w:rsidR="004B47EE" w:rsidRPr="0085452A" w:rsidRDefault="004B47EE" w:rsidP="0085452A">
      <w:pPr>
        <w:pStyle w:val="HTMLPreformatted"/>
        <w:rPr>
          <w:color w:val="000000" w:themeColor="text1"/>
        </w:rPr>
      </w:pPr>
      <w:r w:rsidRPr="004B47EE">
        <w:rPr>
          <w:color w:val="000000" w:themeColor="text1"/>
        </w:rPr>
        <w:drawing>
          <wp:inline distT="0" distB="0" distL="0" distR="0" wp14:anchorId="37871BBA" wp14:editId="7DDA5E6C">
            <wp:extent cx="5302523" cy="2978303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52A" w:rsidRPr="0085452A" w:rsidRDefault="0085452A" w:rsidP="0085452A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Result:</w:t>
      </w:r>
      <w:r w:rsidRPr="0085452A">
        <w:rPr>
          <w:color w:val="000000" w:themeColor="text1"/>
        </w:rPr>
        <w:br/>
        <w:t>Thus, the engineering text was successfully translated from English into Hindi.</w:t>
      </w:r>
    </w:p>
    <w:p w:rsidR="0085452A" w:rsidRPr="0085452A" w:rsidRDefault="0085452A" w:rsidP="0085452A">
      <w:pPr>
        <w:rPr>
          <w:color w:val="000000" w:themeColor="text1"/>
        </w:rPr>
      </w:pPr>
      <w:r w:rsidRPr="0085452A">
        <w:rPr>
          <w:color w:val="000000" w:themeColor="text1"/>
        </w:rPr>
        <w:pict>
          <v:rect id="_x0000_i1027" style="width:0;height:1.5pt" o:hralign="center" o:hrstd="t" o:hr="t" fillcolor="#a0a0a0" stroked="f"/>
        </w:pict>
      </w:r>
    </w:p>
    <w:p w:rsidR="0085452A" w:rsidRPr="0085452A" w:rsidRDefault="0085452A" w:rsidP="0085452A">
      <w:pPr>
        <w:pStyle w:val="Heading1"/>
        <w:rPr>
          <w:color w:val="000000" w:themeColor="text1"/>
        </w:rPr>
      </w:pPr>
      <w:r w:rsidRPr="0085452A">
        <w:rPr>
          <w:color w:val="000000" w:themeColor="text1"/>
        </w:rPr>
        <w:lastRenderedPageBreak/>
        <w:t>Experiment 9</w:t>
      </w:r>
    </w:p>
    <w:p w:rsidR="0085452A" w:rsidRPr="0085452A" w:rsidRDefault="0085452A" w:rsidP="0085452A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Experiment Title:</w:t>
      </w:r>
      <w:r w:rsidRPr="0085452A">
        <w:rPr>
          <w:color w:val="000000" w:themeColor="text1"/>
        </w:rPr>
        <w:br/>
        <w:t>AI-Based Resume Screening and Ranking</w:t>
      </w:r>
    </w:p>
    <w:p w:rsidR="0085452A" w:rsidRPr="0085452A" w:rsidRDefault="0085452A" w:rsidP="0085452A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Aim:</w:t>
      </w:r>
      <w:r w:rsidRPr="0085452A">
        <w:rPr>
          <w:color w:val="000000" w:themeColor="text1"/>
        </w:rPr>
        <w:br/>
        <w:t>To analyze candidate resumes and rank them according to an engineering job description.</w:t>
      </w:r>
    </w:p>
    <w:p w:rsidR="0085452A" w:rsidRPr="0085452A" w:rsidRDefault="0085452A" w:rsidP="0085452A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Code: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v"/>
          <w:color w:val="000000" w:themeColor="text1"/>
        </w:rPr>
        <w:t>from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transformers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import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pipeline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classifier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pipeline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z"/>
          <w:color w:val="000000" w:themeColor="text1"/>
        </w:rPr>
        <w:t>"zero-shot-classification"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job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input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z"/>
          <w:color w:val="000000" w:themeColor="text1"/>
        </w:rPr>
        <w:t>"Enter the engineering job description: 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resume1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input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z"/>
          <w:color w:val="000000" w:themeColor="text1"/>
        </w:rPr>
        <w:t>"</w:t>
      </w:r>
      <w:r w:rsidRPr="0085452A">
        <w:rPr>
          <w:rStyle w:val="15"/>
          <w:rFonts w:eastAsiaTheme="majorEastAsia"/>
          <w:color w:val="000000" w:themeColor="text1"/>
        </w:rPr>
        <w:t>\n</w:t>
      </w:r>
      <w:r w:rsidRPr="0085452A">
        <w:rPr>
          <w:rStyle w:val="z"/>
          <w:color w:val="000000" w:themeColor="text1"/>
        </w:rPr>
        <w:t>Enter Resume 1: 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resume2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input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z"/>
          <w:color w:val="000000" w:themeColor="text1"/>
        </w:rPr>
        <w:t>"Enter Resume 2: 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resumes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[</w:t>
      </w:r>
      <w:r w:rsidRPr="0085452A">
        <w:rPr>
          <w:rStyle w:val="11"/>
          <w:rFonts w:eastAsiaTheme="majorEastAsia"/>
          <w:color w:val="000000" w:themeColor="text1"/>
        </w:rPr>
        <w:t>resume1</w:t>
      </w:r>
      <w:r w:rsidRPr="0085452A">
        <w:rPr>
          <w:rStyle w:val="HTMLCode"/>
          <w:rFonts w:eastAsiaTheme="majorEastAsia"/>
          <w:color w:val="000000" w:themeColor="text1"/>
        </w:rPr>
        <w:t xml:space="preserve">, </w:t>
      </w:r>
      <w:r w:rsidRPr="0085452A">
        <w:rPr>
          <w:rStyle w:val="11"/>
          <w:rFonts w:eastAsiaTheme="majorEastAsia"/>
          <w:color w:val="000000" w:themeColor="text1"/>
        </w:rPr>
        <w:t>resume2</w:t>
      </w:r>
      <w:r w:rsidRPr="0085452A">
        <w:rPr>
          <w:rStyle w:val="HTMLCode"/>
          <w:rFonts w:eastAsiaTheme="majorEastAsia"/>
          <w:color w:val="000000" w:themeColor="text1"/>
        </w:rPr>
        <w:t>]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v"/>
          <w:color w:val="000000" w:themeColor="text1"/>
        </w:rPr>
        <w:t>for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i</w:t>
      </w:r>
      <w:r w:rsidRPr="0085452A">
        <w:rPr>
          <w:rStyle w:val="HTMLCode"/>
          <w:rFonts w:eastAsiaTheme="majorEastAsia"/>
          <w:color w:val="000000" w:themeColor="text1"/>
        </w:rPr>
        <w:t xml:space="preserve">, </w:t>
      </w:r>
      <w:r w:rsidRPr="0085452A">
        <w:rPr>
          <w:rStyle w:val="11"/>
          <w:rFonts w:eastAsiaTheme="majorEastAsia"/>
          <w:color w:val="000000" w:themeColor="text1"/>
        </w:rPr>
        <w:t>resume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in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enumerate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11"/>
          <w:rFonts w:eastAsiaTheme="majorEastAsia"/>
          <w:color w:val="000000" w:themeColor="text1"/>
        </w:rPr>
        <w:t>resumes</w:t>
      </w:r>
      <w:r w:rsidRPr="0085452A">
        <w:rPr>
          <w:rStyle w:val="HTMLCode"/>
          <w:rFonts w:eastAsiaTheme="majorEastAsia"/>
          <w:color w:val="000000" w:themeColor="text1"/>
        </w:rPr>
        <w:t xml:space="preserve">, </w:t>
      </w:r>
      <w:r w:rsidRPr="0085452A">
        <w:rPr>
          <w:rStyle w:val="y"/>
          <w:color w:val="000000" w:themeColor="text1"/>
        </w:rPr>
        <w:t>1</w:t>
      </w:r>
      <w:r w:rsidRPr="0085452A">
        <w:rPr>
          <w:rStyle w:val="HTMLCode"/>
          <w:rFonts w:eastAsiaTheme="majorEastAsia"/>
          <w:color w:val="000000" w:themeColor="text1"/>
        </w:rPr>
        <w:t>):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 xml:space="preserve">    </w:t>
      </w:r>
      <w:r w:rsidRPr="0085452A">
        <w:rPr>
          <w:rStyle w:val="11"/>
          <w:rFonts w:eastAsiaTheme="majorEastAsia"/>
          <w:color w:val="000000" w:themeColor="text1"/>
        </w:rPr>
        <w:t>result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classifier</w:t>
      </w:r>
      <w:r w:rsidRPr="0085452A">
        <w:rPr>
          <w:rStyle w:val="HTMLCode"/>
          <w:rFonts w:eastAsiaTheme="majorEastAsia"/>
          <w:color w:val="000000" w:themeColor="text1"/>
        </w:rPr>
        <w:t>(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 xml:space="preserve">        </w:t>
      </w:r>
      <w:r w:rsidRPr="0085452A">
        <w:rPr>
          <w:rStyle w:val="11"/>
          <w:rFonts w:eastAsiaTheme="majorEastAsia"/>
          <w:color w:val="000000" w:themeColor="text1"/>
        </w:rPr>
        <w:t>resume</w:t>
      </w:r>
      <w:r w:rsidRPr="0085452A">
        <w:rPr>
          <w:rStyle w:val="HTMLCode"/>
          <w:rFonts w:eastAsiaTheme="majorEastAsia"/>
          <w:color w:val="000000" w:themeColor="text1"/>
        </w:rPr>
        <w:t>,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 xml:space="preserve">        </w:t>
      </w:r>
      <w:r w:rsidRPr="0085452A">
        <w:rPr>
          <w:rStyle w:val="11"/>
          <w:rFonts w:eastAsiaTheme="majorEastAsia"/>
          <w:color w:val="000000" w:themeColor="text1"/>
        </w:rPr>
        <w:t>candidate_labels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>[</w:t>
      </w:r>
      <w:r w:rsidRPr="0085452A">
        <w:rPr>
          <w:rStyle w:val="z"/>
          <w:color w:val="000000" w:themeColor="text1"/>
        </w:rPr>
        <w:t>"Suitable"</w:t>
      </w:r>
      <w:r w:rsidRPr="0085452A">
        <w:rPr>
          <w:rStyle w:val="HTMLCode"/>
          <w:rFonts w:eastAsiaTheme="majorEastAsia"/>
          <w:color w:val="000000" w:themeColor="text1"/>
        </w:rPr>
        <w:t xml:space="preserve">, </w:t>
      </w:r>
      <w:r w:rsidRPr="0085452A">
        <w:rPr>
          <w:rStyle w:val="z"/>
          <w:color w:val="000000" w:themeColor="text1"/>
        </w:rPr>
        <w:t>"Not Suitable"</w:t>
      </w:r>
      <w:r w:rsidRPr="0085452A">
        <w:rPr>
          <w:rStyle w:val="HTMLCode"/>
          <w:rFonts w:eastAsiaTheme="majorEastAsia"/>
          <w:color w:val="000000" w:themeColor="text1"/>
        </w:rPr>
        <w:t>]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 xml:space="preserve">    )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 xml:space="preserve">    </w:t>
      </w:r>
      <w:r w:rsidRPr="0085452A">
        <w:rPr>
          <w:rStyle w:val="11"/>
          <w:rFonts w:eastAsiaTheme="majorEastAsia"/>
          <w:color w:val="000000" w:themeColor="text1"/>
        </w:rPr>
        <w:t>score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result</w:t>
      </w:r>
      <w:r w:rsidRPr="0085452A">
        <w:rPr>
          <w:rStyle w:val="HTMLCode"/>
          <w:rFonts w:eastAsiaTheme="majorEastAsia"/>
          <w:color w:val="000000" w:themeColor="text1"/>
        </w:rPr>
        <w:t>[</w:t>
      </w:r>
      <w:r w:rsidRPr="0085452A">
        <w:rPr>
          <w:rStyle w:val="z"/>
          <w:color w:val="000000" w:themeColor="text1"/>
        </w:rPr>
        <w:t>"scores"</w:t>
      </w:r>
      <w:r w:rsidRPr="0085452A">
        <w:rPr>
          <w:rStyle w:val="HTMLCode"/>
          <w:rFonts w:eastAsiaTheme="majorEastAsia"/>
          <w:color w:val="000000" w:themeColor="text1"/>
        </w:rPr>
        <w:t>][</w:t>
      </w:r>
      <w:r w:rsidRPr="0085452A">
        <w:rPr>
          <w:rStyle w:val="11"/>
          <w:rFonts w:eastAsiaTheme="majorEastAsia"/>
          <w:color w:val="000000" w:themeColor="text1"/>
        </w:rPr>
        <w:t>result</w:t>
      </w:r>
      <w:r w:rsidRPr="0085452A">
        <w:rPr>
          <w:rStyle w:val="HTMLCode"/>
          <w:rFonts w:eastAsiaTheme="majorEastAsia"/>
          <w:color w:val="000000" w:themeColor="text1"/>
        </w:rPr>
        <w:t>[</w:t>
      </w:r>
      <w:r w:rsidRPr="0085452A">
        <w:rPr>
          <w:rStyle w:val="z"/>
          <w:color w:val="000000" w:themeColor="text1"/>
        </w:rPr>
        <w:t>"labels"</w:t>
      </w:r>
      <w:r w:rsidRPr="0085452A">
        <w:rPr>
          <w:rStyle w:val="HTMLCode"/>
          <w:rFonts w:eastAsiaTheme="majorEastAsia"/>
          <w:color w:val="000000" w:themeColor="text1"/>
        </w:rPr>
        <w:t>]</w:t>
      </w:r>
      <w:r w:rsidRPr="0085452A">
        <w:rPr>
          <w:rStyle w:val="v"/>
          <w:color w:val="000000" w:themeColor="text1"/>
        </w:rPr>
        <w:t>.</w:t>
      </w:r>
      <w:r w:rsidRPr="0085452A">
        <w:rPr>
          <w:rStyle w:val="HTMLCode"/>
          <w:rFonts w:eastAsiaTheme="majorEastAsia"/>
          <w:color w:val="000000" w:themeColor="text1"/>
        </w:rPr>
        <w:t>index(</w:t>
      </w:r>
      <w:r w:rsidRPr="0085452A">
        <w:rPr>
          <w:rStyle w:val="z"/>
          <w:color w:val="000000" w:themeColor="text1"/>
        </w:rPr>
        <w:t>"Suitable"</w:t>
      </w:r>
      <w:r w:rsidRPr="0085452A">
        <w:rPr>
          <w:rStyle w:val="HTMLCode"/>
          <w:rFonts w:eastAsiaTheme="majorEastAsia"/>
          <w:color w:val="000000" w:themeColor="text1"/>
        </w:rPr>
        <w:t>)]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 xml:space="preserve">    </w:t>
      </w:r>
      <w:r w:rsidRPr="0085452A">
        <w:rPr>
          <w:rStyle w:val="11"/>
          <w:rFonts w:eastAsiaTheme="majorEastAsia"/>
          <w:color w:val="000000" w:themeColor="text1"/>
        </w:rPr>
        <w:t>print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z"/>
          <w:color w:val="000000" w:themeColor="text1"/>
        </w:rPr>
        <w:t>"</w:t>
      </w:r>
      <w:r w:rsidRPr="0085452A">
        <w:rPr>
          <w:rStyle w:val="15"/>
          <w:rFonts w:eastAsiaTheme="majorEastAsia"/>
          <w:color w:val="000000" w:themeColor="text1"/>
        </w:rPr>
        <w:t>\n</w:t>
      </w:r>
      <w:r w:rsidRPr="0085452A">
        <w:rPr>
          <w:rStyle w:val="z"/>
          <w:color w:val="000000" w:themeColor="text1"/>
        </w:rPr>
        <w:t>Resume"</w:t>
      </w:r>
      <w:r w:rsidRPr="0085452A">
        <w:rPr>
          <w:rStyle w:val="HTMLCode"/>
          <w:rFonts w:eastAsiaTheme="majorEastAsia"/>
          <w:color w:val="000000" w:themeColor="text1"/>
        </w:rPr>
        <w:t xml:space="preserve">, </w:t>
      </w:r>
      <w:r w:rsidRPr="0085452A">
        <w:rPr>
          <w:rStyle w:val="11"/>
          <w:rFonts w:eastAsiaTheme="majorEastAsia"/>
          <w:color w:val="000000" w:themeColor="text1"/>
        </w:rPr>
        <w:t>i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85452A" w:rsidRPr="0085452A" w:rsidRDefault="0085452A" w:rsidP="0085452A">
      <w:pPr>
        <w:pStyle w:val="HTMLPreformatted"/>
        <w:rPr>
          <w:color w:val="000000" w:themeColor="text1"/>
        </w:rPr>
      </w:pPr>
      <w:r w:rsidRPr="0085452A">
        <w:rPr>
          <w:rStyle w:val="HTMLCode"/>
          <w:rFonts w:eastAsiaTheme="majorEastAsia"/>
          <w:color w:val="000000" w:themeColor="text1"/>
        </w:rPr>
        <w:t xml:space="preserve">    </w:t>
      </w:r>
      <w:r w:rsidRPr="0085452A">
        <w:rPr>
          <w:rStyle w:val="11"/>
          <w:rFonts w:eastAsiaTheme="majorEastAsia"/>
          <w:color w:val="000000" w:themeColor="text1"/>
        </w:rPr>
        <w:t>print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z"/>
          <w:color w:val="000000" w:themeColor="text1"/>
        </w:rPr>
        <w:t>"Suitability Score:"</w:t>
      </w:r>
      <w:r w:rsidRPr="0085452A">
        <w:rPr>
          <w:rStyle w:val="HTMLCode"/>
          <w:rFonts w:eastAsiaTheme="majorEastAsia"/>
          <w:color w:val="000000" w:themeColor="text1"/>
        </w:rPr>
        <w:t xml:space="preserve">, </w:t>
      </w:r>
      <w:r w:rsidRPr="0085452A">
        <w:rPr>
          <w:rStyle w:val="11"/>
          <w:rFonts w:eastAsiaTheme="majorEastAsia"/>
          <w:color w:val="000000" w:themeColor="text1"/>
        </w:rPr>
        <w:t>round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11"/>
          <w:rFonts w:eastAsiaTheme="majorEastAsia"/>
          <w:color w:val="000000" w:themeColor="text1"/>
        </w:rPr>
        <w:t>score</w:t>
      </w:r>
      <w:r w:rsidRPr="0085452A">
        <w:rPr>
          <w:rStyle w:val="HTMLCode"/>
          <w:rFonts w:eastAsiaTheme="majorEastAsia"/>
          <w:color w:val="000000" w:themeColor="text1"/>
        </w:rPr>
        <w:t xml:space="preserve">, </w:t>
      </w:r>
      <w:r w:rsidRPr="0085452A">
        <w:rPr>
          <w:rStyle w:val="y"/>
          <w:color w:val="000000" w:themeColor="text1"/>
        </w:rPr>
        <w:t>3</w:t>
      </w:r>
      <w:r w:rsidRPr="0085452A">
        <w:rPr>
          <w:rStyle w:val="HTMLCode"/>
          <w:rFonts w:eastAsiaTheme="majorEastAsia"/>
          <w:color w:val="000000" w:themeColor="text1"/>
        </w:rPr>
        <w:t>))</w:t>
      </w:r>
    </w:p>
    <w:p w:rsidR="0085452A" w:rsidRPr="0085452A" w:rsidRDefault="0085452A" w:rsidP="0085452A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Sample Output:</w:t>
      </w:r>
    </w:p>
    <w:p w:rsidR="0085452A" w:rsidRPr="0085452A" w:rsidRDefault="004B47EE" w:rsidP="0085452A">
      <w:pPr>
        <w:pStyle w:val="NormalWeb"/>
        <w:rPr>
          <w:color w:val="000000" w:themeColor="text1"/>
        </w:rPr>
      </w:pPr>
      <w:r w:rsidRPr="004B47EE">
        <w:rPr>
          <w:rStyle w:val="HTMLCode"/>
          <w:rFonts w:eastAsiaTheme="majorEastAsia"/>
          <w:color w:val="000000" w:themeColor="text1"/>
        </w:rPr>
        <w:lastRenderedPageBreak/>
        <w:drawing>
          <wp:inline distT="0" distB="0" distL="0" distR="0" wp14:anchorId="7290B3A1" wp14:editId="36ABECFF">
            <wp:extent cx="5486400" cy="31057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452A" w:rsidRPr="0085452A">
        <w:rPr>
          <w:rStyle w:val="Strong"/>
          <w:color w:val="000000" w:themeColor="text1"/>
        </w:rPr>
        <w:t>Result:</w:t>
      </w:r>
      <w:r w:rsidR="0085452A" w:rsidRPr="0085452A">
        <w:rPr>
          <w:color w:val="000000" w:themeColor="text1"/>
        </w:rPr>
        <w:br/>
        <w:t>Thus, candidate resumes were analyzed and ranked based on their suitability for the engineering job.</w:t>
      </w:r>
    </w:p>
    <w:p w:rsidR="0085452A" w:rsidRPr="0085452A" w:rsidRDefault="0085452A" w:rsidP="0085452A">
      <w:pPr>
        <w:rPr>
          <w:color w:val="000000" w:themeColor="text1"/>
        </w:rPr>
      </w:pPr>
      <w:r w:rsidRPr="0085452A">
        <w:rPr>
          <w:color w:val="000000" w:themeColor="text1"/>
        </w:rPr>
        <w:pict>
          <v:rect id="_x0000_i1028" style="width:0;height:1.5pt" o:hralign="center" o:hrstd="t" o:hr="t" fillcolor="#a0a0a0" stroked="f"/>
        </w:pict>
      </w:r>
    </w:p>
    <w:p w:rsidR="0085452A" w:rsidRPr="0085452A" w:rsidRDefault="0085452A" w:rsidP="0085452A">
      <w:pPr>
        <w:pStyle w:val="Heading1"/>
        <w:rPr>
          <w:color w:val="000000" w:themeColor="text1"/>
        </w:rPr>
      </w:pPr>
      <w:r w:rsidRPr="0085452A">
        <w:rPr>
          <w:color w:val="000000" w:themeColor="text1"/>
        </w:rPr>
        <w:t>Experiment 10</w:t>
      </w:r>
    </w:p>
    <w:p w:rsidR="0085452A" w:rsidRPr="0085452A" w:rsidRDefault="0085452A" w:rsidP="0085452A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Experiment Title:</w:t>
      </w:r>
      <w:r w:rsidRPr="0085452A">
        <w:rPr>
          <w:color w:val="000000" w:themeColor="text1"/>
        </w:rPr>
        <w:br/>
        <w:t>AI-Based Research Assistance Application</w:t>
      </w:r>
    </w:p>
    <w:p w:rsidR="0085452A" w:rsidRPr="0085452A" w:rsidRDefault="0085452A" w:rsidP="0085452A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Aim:</w:t>
      </w:r>
      <w:r w:rsidRPr="0085452A">
        <w:rPr>
          <w:color w:val="000000" w:themeColor="text1"/>
        </w:rPr>
        <w:br/>
        <w:t>To develop an AI research assistant that generates relevant information, keywords, and a concise summary for a research topic.</w:t>
      </w:r>
    </w:p>
    <w:p w:rsidR="0085452A" w:rsidRPr="0085452A" w:rsidRDefault="0085452A" w:rsidP="0085452A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Code: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v"/>
          <w:color w:val="000000" w:themeColor="text1"/>
        </w:rPr>
        <w:t>from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transformers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import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pipeline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model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pipeline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z"/>
          <w:color w:val="000000" w:themeColor="text1"/>
        </w:rPr>
        <w:t>"text2text-generation"</w:t>
      </w:r>
      <w:r w:rsidRPr="0085452A">
        <w:rPr>
          <w:rStyle w:val="HTMLCode"/>
          <w:rFonts w:eastAsiaTheme="majorEastAsia"/>
          <w:color w:val="000000" w:themeColor="text1"/>
        </w:rPr>
        <w:t xml:space="preserve">, </w:t>
      </w:r>
      <w:r w:rsidRPr="0085452A">
        <w:rPr>
          <w:rStyle w:val="11"/>
          <w:rFonts w:eastAsiaTheme="majorEastAsia"/>
          <w:color w:val="000000" w:themeColor="text1"/>
        </w:rPr>
        <w:t>model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z"/>
          <w:color w:val="000000" w:themeColor="text1"/>
        </w:rPr>
        <w:t>"google/flan-t5-small"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topic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input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z"/>
          <w:color w:val="000000" w:themeColor="text1"/>
        </w:rPr>
        <w:t>"Enter research topic: 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5452A" w:rsidRPr="0085452A" w:rsidRDefault="0085452A" w:rsidP="0085452A">
      <w:pPr>
        <w:pStyle w:val="HTMLPreformatted"/>
        <w:rPr>
          <w:rStyle w:val="z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prompt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z"/>
          <w:color w:val="000000" w:themeColor="text1"/>
        </w:rPr>
        <w:t>f"""</w:t>
      </w:r>
    </w:p>
    <w:p w:rsidR="0085452A" w:rsidRPr="0085452A" w:rsidRDefault="0085452A" w:rsidP="0085452A">
      <w:pPr>
        <w:pStyle w:val="HTMLPreformatted"/>
        <w:rPr>
          <w:rStyle w:val="z"/>
          <w:color w:val="000000" w:themeColor="text1"/>
        </w:rPr>
      </w:pPr>
      <w:r w:rsidRPr="0085452A">
        <w:rPr>
          <w:rStyle w:val="z"/>
          <w:color w:val="000000" w:themeColor="text1"/>
        </w:rPr>
        <w:t xml:space="preserve">Research Topic: </w:t>
      </w:r>
      <w:r w:rsidRPr="0085452A">
        <w:rPr>
          <w:rStyle w:val="HTMLCode"/>
          <w:rFonts w:eastAsiaTheme="majorEastAsia"/>
          <w:color w:val="000000" w:themeColor="text1"/>
        </w:rPr>
        <w:t>{</w:t>
      </w:r>
      <w:r w:rsidRPr="0085452A">
        <w:rPr>
          <w:rStyle w:val="11"/>
          <w:rFonts w:eastAsiaTheme="majorEastAsia"/>
          <w:color w:val="000000" w:themeColor="text1"/>
        </w:rPr>
        <w:t>topic</w:t>
      </w:r>
      <w:r w:rsidRPr="0085452A">
        <w:rPr>
          <w:rStyle w:val="HTMLCode"/>
          <w:rFonts w:eastAsiaTheme="majorEastAsia"/>
          <w:color w:val="000000" w:themeColor="text1"/>
        </w:rPr>
        <w:t>}</w:t>
      </w:r>
    </w:p>
    <w:p w:rsidR="0085452A" w:rsidRPr="0085452A" w:rsidRDefault="0085452A" w:rsidP="0085452A">
      <w:pPr>
        <w:pStyle w:val="HTMLPreformatted"/>
        <w:rPr>
          <w:rStyle w:val="z"/>
          <w:color w:val="000000" w:themeColor="text1"/>
        </w:rPr>
      </w:pPr>
    </w:p>
    <w:p w:rsidR="0085452A" w:rsidRPr="0085452A" w:rsidRDefault="0085452A" w:rsidP="0085452A">
      <w:pPr>
        <w:pStyle w:val="HTMLPreformatted"/>
        <w:rPr>
          <w:rStyle w:val="z"/>
          <w:color w:val="000000" w:themeColor="text1"/>
        </w:rPr>
      </w:pPr>
      <w:r w:rsidRPr="0085452A">
        <w:rPr>
          <w:rStyle w:val="z"/>
          <w:color w:val="000000" w:themeColor="text1"/>
        </w:rPr>
        <w:t>Provide:</w:t>
      </w:r>
    </w:p>
    <w:p w:rsidR="0085452A" w:rsidRPr="0085452A" w:rsidRDefault="0085452A" w:rsidP="0085452A">
      <w:pPr>
        <w:pStyle w:val="HTMLPreformatted"/>
        <w:rPr>
          <w:rStyle w:val="z"/>
          <w:color w:val="000000" w:themeColor="text1"/>
        </w:rPr>
      </w:pPr>
      <w:r w:rsidRPr="0085452A">
        <w:rPr>
          <w:rStyle w:val="z"/>
          <w:color w:val="000000" w:themeColor="text1"/>
        </w:rPr>
        <w:t>1. Brief information</w:t>
      </w:r>
    </w:p>
    <w:p w:rsidR="0085452A" w:rsidRPr="0085452A" w:rsidRDefault="0085452A" w:rsidP="0085452A">
      <w:pPr>
        <w:pStyle w:val="HTMLPreformatted"/>
        <w:rPr>
          <w:rStyle w:val="z"/>
          <w:color w:val="000000" w:themeColor="text1"/>
        </w:rPr>
      </w:pPr>
      <w:r w:rsidRPr="0085452A">
        <w:rPr>
          <w:rStyle w:val="z"/>
          <w:color w:val="000000" w:themeColor="text1"/>
        </w:rPr>
        <w:t>2. Important keywords</w:t>
      </w:r>
    </w:p>
    <w:p w:rsidR="0085452A" w:rsidRPr="0085452A" w:rsidRDefault="0085452A" w:rsidP="0085452A">
      <w:pPr>
        <w:pStyle w:val="HTMLPreformatted"/>
        <w:rPr>
          <w:rStyle w:val="z"/>
          <w:color w:val="000000" w:themeColor="text1"/>
        </w:rPr>
      </w:pPr>
      <w:r w:rsidRPr="0085452A">
        <w:rPr>
          <w:rStyle w:val="z"/>
          <w:color w:val="000000" w:themeColor="text1"/>
        </w:rPr>
        <w:t>3. Short summary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z"/>
          <w:color w:val="000000" w:themeColor="text1"/>
        </w:rPr>
        <w:lastRenderedPageBreak/>
        <w:t>"""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result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HTMLCode"/>
          <w:rFonts w:eastAsiaTheme="majorEastAsia"/>
          <w:color w:val="000000" w:themeColor="text1"/>
        </w:rPr>
        <w:t xml:space="preserve"> </w:t>
      </w:r>
      <w:r w:rsidRPr="0085452A">
        <w:rPr>
          <w:rStyle w:val="11"/>
          <w:rFonts w:eastAsiaTheme="majorEastAsia"/>
          <w:color w:val="000000" w:themeColor="text1"/>
        </w:rPr>
        <w:t>model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11"/>
          <w:rFonts w:eastAsiaTheme="majorEastAsia"/>
          <w:color w:val="000000" w:themeColor="text1"/>
        </w:rPr>
        <w:t>prompt</w:t>
      </w:r>
      <w:r w:rsidRPr="0085452A">
        <w:rPr>
          <w:rStyle w:val="HTMLCode"/>
          <w:rFonts w:eastAsiaTheme="majorEastAsia"/>
          <w:color w:val="000000" w:themeColor="text1"/>
        </w:rPr>
        <w:t xml:space="preserve">, </w:t>
      </w:r>
      <w:r w:rsidRPr="0085452A">
        <w:rPr>
          <w:rStyle w:val="11"/>
          <w:rFonts w:eastAsiaTheme="majorEastAsia"/>
          <w:color w:val="000000" w:themeColor="text1"/>
        </w:rPr>
        <w:t>max_new_tokens</w:t>
      </w:r>
      <w:r w:rsidRPr="0085452A">
        <w:rPr>
          <w:rStyle w:val="v"/>
          <w:color w:val="000000" w:themeColor="text1"/>
        </w:rPr>
        <w:t>=</w:t>
      </w:r>
      <w:r w:rsidRPr="0085452A">
        <w:rPr>
          <w:rStyle w:val="y"/>
          <w:color w:val="000000" w:themeColor="text1"/>
        </w:rPr>
        <w:t>100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:rsidR="0085452A" w:rsidRPr="0085452A" w:rsidRDefault="0085452A" w:rsidP="0085452A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print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z"/>
          <w:color w:val="000000" w:themeColor="text1"/>
        </w:rPr>
        <w:t>"</w:t>
      </w:r>
      <w:r w:rsidRPr="0085452A">
        <w:rPr>
          <w:rStyle w:val="15"/>
          <w:rFonts w:eastAsiaTheme="majorEastAsia"/>
          <w:color w:val="000000" w:themeColor="text1"/>
        </w:rPr>
        <w:t>\n</w:t>
      </w:r>
      <w:r w:rsidRPr="0085452A">
        <w:rPr>
          <w:rStyle w:val="z"/>
          <w:color w:val="000000" w:themeColor="text1"/>
        </w:rPr>
        <w:t>Research Assistance:"</w:t>
      </w:r>
      <w:r w:rsidRPr="0085452A">
        <w:rPr>
          <w:rStyle w:val="HTMLCode"/>
          <w:rFonts w:eastAsiaTheme="majorEastAsia"/>
          <w:color w:val="000000" w:themeColor="text1"/>
        </w:rPr>
        <w:t>)</w:t>
      </w:r>
    </w:p>
    <w:p w:rsidR="0085452A" w:rsidRPr="0085452A" w:rsidRDefault="0085452A" w:rsidP="0085452A">
      <w:pPr>
        <w:pStyle w:val="HTMLPreformatted"/>
        <w:rPr>
          <w:color w:val="000000" w:themeColor="text1"/>
        </w:rPr>
      </w:pPr>
      <w:r w:rsidRPr="0085452A">
        <w:rPr>
          <w:rStyle w:val="11"/>
          <w:rFonts w:eastAsiaTheme="majorEastAsia"/>
          <w:color w:val="000000" w:themeColor="text1"/>
        </w:rPr>
        <w:t>print</w:t>
      </w:r>
      <w:r w:rsidRPr="0085452A">
        <w:rPr>
          <w:rStyle w:val="HTMLCode"/>
          <w:rFonts w:eastAsiaTheme="majorEastAsia"/>
          <w:color w:val="000000" w:themeColor="text1"/>
        </w:rPr>
        <w:t>(</w:t>
      </w:r>
      <w:r w:rsidRPr="0085452A">
        <w:rPr>
          <w:rStyle w:val="11"/>
          <w:rFonts w:eastAsiaTheme="majorEastAsia"/>
          <w:color w:val="000000" w:themeColor="text1"/>
        </w:rPr>
        <w:t>result</w:t>
      </w:r>
      <w:r w:rsidRPr="0085452A">
        <w:rPr>
          <w:rStyle w:val="HTMLCode"/>
          <w:rFonts w:eastAsiaTheme="majorEastAsia"/>
          <w:color w:val="000000" w:themeColor="text1"/>
        </w:rPr>
        <w:t>[</w:t>
      </w:r>
      <w:r w:rsidRPr="0085452A">
        <w:rPr>
          <w:rStyle w:val="y"/>
          <w:color w:val="000000" w:themeColor="text1"/>
        </w:rPr>
        <w:t>0</w:t>
      </w:r>
      <w:r w:rsidRPr="0085452A">
        <w:rPr>
          <w:rStyle w:val="HTMLCode"/>
          <w:rFonts w:eastAsiaTheme="majorEastAsia"/>
          <w:color w:val="000000" w:themeColor="text1"/>
        </w:rPr>
        <w:t>][</w:t>
      </w:r>
      <w:r w:rsidRPr="0085452A">
        <w:rPr>
          <w:rStyle w:val="z"/>
          <w:color w:val="000000" w:themeColor="text1"/>
        </w:rPr>
        <w:t>"generated_text"</w:t>
      </w:r>
      <w:r w:rsidRPr="0085452A">
        <w:rPr>
          <w:rStyle w:val="HTMLCode"/>
          <w:rFonts w:eastAsiaTheme="majorEastAsia"/>
          <w:color w:val="000000" w:themeColor="text1"/>
        </w:rPr>
        <w:t>])</w:t>
      </w:r>
    </w:p>
    <w:p w:rsidR="0085452A" w:rsidRPr="0085452A" w:rsidRDefault="0085452A" w:rsidP="0085452A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Sample Output:</w:t>
      </w:r>
    </w:p>
    <w:p w:rsidR="004B47EE" w:rsidRDefault="004B47EE" w:rsidP="0085452A">
      <w:pPr>
        <w:pStyle w:val="NormalWeb"/>
        <w:rPr>
          <w:rStyle w:val="Strong"/>
          <w:color w:val="000000" w:themeColor="text1"/>
        </w:rPr>
      </w:pPr>
      <w:r w:rsidRPr="004B47EE">
        <w:rPr>
          <w:rStyle w:val="HTMLCode"/>
          <w:rFonts w:eastAsiaTheme="majorEastAsia"/>
          <w:color w:val="000000" w:themeColor="text1"/>
        </w:rPr>
        <w:drawing>
          <wp:inline distT="0" distB="0" distL="0" distR="0" wp14:anchorId="43B24119" wp14:editId="6B044E84">
            <wp:extent cx="5486400" cy="3123565"/>
            <wp:effectExtent l="0" t="0" r="0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7EE" w:rsidRDefault="004B47EE" w:rsidP="0085452A">
      <w:pPr>
        <w:pStyle w:val="NormalWeb"/>
        <w:rPr>
          <w:rStyle w:val="Strong"/>
          <w:color w:val="000000" w:themeColor="text1"/>
        </w:rPr>
      </w:pPr>
      <w:bookmarkStart w:id="0" w:name="_GoBack"/>
      <w:bookmarkEnd w:id="0"/>
    </w:p>
    <w:p w:rsidR="0085452A" w:rsidRPr="0085452A" w:rsidRDefault="0085452A" w:rsidP="0085452A">
      <w:pPr>
        <w:pStyle w:val="NormalWeb"/>
        <w:rPr>
          <w:color w:val="000000" w:themeColor="text1"/>
        </w:rPr>
      </w:pPr>
      <w:r w:rsidRPr="0085452A">
        <w:rPr>
          <w:rStyle w:val="Strong"/>
          <w:color w:val="000000" w:themeColor="text1"/>
        </w:rPr>
        <w:t>Result:</w:t>
      </w:r>
      <w:r w:rsidRPr="0085452A">
        <w:rPr>
          <w:color w:val="000000" w:themeColor="text1"/>
        </w:rPr>
        <w:br/>
        <w:t>Thus, an AI-based research assistance application was successfully developed to provide information, keywords, and a concise summary.</w:t>
      </w:r>
    </w:p>
    <w:p w:rsidR="0085452A" w:rsidRPr="0085452A" w:rsidRDefault="0085452A" w:rsidP="0085452A">
      <w:pPr>
        <w:pStyle w:val="z-TopofForm"/>
        <w:rPr>
          <w:color w:val="000000" w:themeColor="text1"/>
        </w:rPr>
      </w:pPr>
      <w:r w:rsidRPr="0085452A">
        <w:rPr>
          <w:color w:val="000000" w:themeColor="text1"/>
        </w:rPr>
        <w:t>Top of Form</w:t>
      </w:r>
    </w:p>
    <w:p w:rsidR="0085452A" w:rsidRPr="0085452A" w:rsidRDefault="0085452A" w:rsidP="0085452A">
      <w:pPr>
        <w:pStyle w:val="placeholder"/>
        <w:rPr>
          <w:color w:val="000000" w:themeColor="text1"/>
        </w:rPr>
      </w:pPr>
    </w:p>
    <w:p w:rsidR="0085452A" w:rsidRPr="0085452A" w:rsidRDefault="0085452A" w:rsidP="0085452A">
      <w:pPr>
        <w:pStyle w:val="z-BottomofForm"/>
        <w:rPr>
          <w:color w:val="000000" w:themeColor="text1"/>
        </w:rPr>
      </w:pPr>
      <w:r w:rsidRPr="0085452A">
        <w:rPr>
          <w:color w:val="000000" w:themeColor="text1"/>
        </w:rPr>
        <w:t>Bottom of Form</w:t>
      </w:r>
    </w:p>
    <w:p w:rsidR="0085452A" w:rsidRPr="0085452A" w:rsidRDefault="0085452A" w:rsidP="0085452A">
      <w:pPr>
        <w:pStyle w:val="NormalWeb"/>
        <w:rPr>
          <w:color w:val="000000" w:themeColor="text1"/>
        </w:rPr>
      </w:pPr>
    </w:p>
    <w:p w:rsidR="0085452A" w:rsidRPr="0085452A" w:rsidRDefault="0085452A" w:rsidP="006C3A1D">
      <w:pPr>
        <w:rPr>
          <w:b/>
          <w:color w:val="000000" w:themeColor="text1"/>
        </w:rPr>
      </w:pPr>
    </w:p>
    <w:sectPr w:rsidR="0085452A" w:rsidRPr="008545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452A" w:rsidRDefault="0085452A" w:rsidP="006C3A1D">
      <w:pPr>
        <w:spacing w:after="0" w:line="240" w:lineRule="auto"/>
      </w:pPr>
      <w:r>
        <w:separator/>
      </w:r>
    </w:p>
  </w:endnote>
  <w:endnote w:type="continuationSeparator" w:id="0">
    <w:p w:rsidR="0085452A" w:rsidRDefault="0085452A" w:rsidP="006C3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452A" w:rsidRDefault="0085452A" w:rsidP="006C3A1D">
      <w:pPr>
        <w:spacing w:after="0" w:line="240" w:lineRule="auto"/>
      </w:pPr>
      <w:r>
        <w:separator/>
      </w:r>
    </w:p>
  </w:footnote>
  <w:footnote w:type="continuationSeparator" w:id="0">
    <w:p w:rsidR="0085452A" w:rsidRDefault="0085452A" w:rsidP="006C3A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5180"/>
    <w:rsid w:val="00034616"/>
    <w:rsid w:val="0006063C"/>
    <w:rsid w:val="000C71A7"/>
    <w:rsid w:val="00104C32"/>
    <w:rsid w:val="0015074B"/>
    <w:rsid w:val="002638F3"/>
    <w:rsid w:val="0029639D"/>
    <w:rsid w:val="002C0C82"/>
    <w:rsid w:val="00326F90"/>
    <w:rsid w:val="00490FF6"/>
    <w:rsid w:val="004B47EE"/>
    <w:rsid w:val="005B16D1"/>
    <w:rsid w:val="005E68E0"/>
    <w:rsid w:val="005F7B2B"/>
    <w:rsid w:val="006C3A1D"/>
    <w:rsid w:val="0085452A"/>
    <w:rsid w:val="008E400F"/>
    <w:rsid w:val="00AA1D8D"/>
    <w:rsid w:val="00B142D7"/>
    <w:rsid w:val="00B47730"/>
    <w:rsid w:val="00B867E3"/>
    <w:rsid w:val="00C22D0E"/>
    <w:rsid w:val="00CB0664"/>
    <w:rsid w:val="00D06846"/>
    <w:rsid w:val="00D37468"/>
    <w:rsid w:val="00E5075E"/>
    <w:rsid w:val="00E85307"/>
    <w:rsid w:val="00F80333"/>
    <w:rsid w:val="00F86E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C1F1A43"/>
  <w14:defaultImageDpi w14:val="300"/>
  <w15:docId w15:val="{59E4ABD1-B5B5-40F1-BC2D-A7A6FF3C7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80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03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033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80333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F80333"/>
  </w:style>
  <w:style w:type="character" w:customStyle="1" w:styleId="11">
    <w:name w:val="ͼ11"/>
    <w:basedOn w:val="DefaultParagraphFont"/>
    <w:rsid w:val="00F80333"/>
  </w:style>
  <w:style w:type="character" w:customStyle="1" w:styleId="z">
    <w:name w:val="ͼz"/>
    <w:basedOn w:val="DefaultParagraphFont"/>
    <w:rsid w:val="00F80333"/>
  </w:style>
  <w:style w:type="character" w:customStyle="1" w:styleId="15">
    <w:name w:val="ͼ15"/>
    <w:basedOn w:val="DefaultParagraphFont"/>
    <w:rsid w:val="00F80333"/>
  </w:style>
  <w:style w:type="character" w:customStyle="1" w:styleId="y">
    <w:name w:val="ͼy"/>
    <w:basedOn w:val="DefaultParagraphFont"/>
    <w:rsid w:val="00F80333"/>
  </w:style>
  <w:style w:type="paragraph" w:customStyle="1" w:styleId="pdq2pgselectionanchorcontainer">
    <w:name w:val="pdq2pg_selectionanchorcontainer"/>
    <w:basedOn w:val="Normal"/>
    <w:rsid w:val="00E8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5452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5452A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54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5452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5452A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4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2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9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70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88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102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77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52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27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742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53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3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95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9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46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64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99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21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38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65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186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55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0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3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74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8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9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6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79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83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5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8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086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37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48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1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1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0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43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71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6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20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69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37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3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031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00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543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735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865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034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24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245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7177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9804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87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76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96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54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833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83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791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599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840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097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8935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5183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4523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3249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191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9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4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76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193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676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127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716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445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42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931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3607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9631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317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916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53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23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76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463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937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85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736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3008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5925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8503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244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284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2713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164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99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3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09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074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849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473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988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743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104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329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5389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3908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903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83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612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761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148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210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727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27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072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5215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2716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447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9064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7775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26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27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054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996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663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55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733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723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1948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6150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637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0110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2478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6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5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9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14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13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5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98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50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95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24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84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47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28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3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0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9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73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23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1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95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30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52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363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031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55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4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0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6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1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25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8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97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77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251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29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96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62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4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88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8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02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5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1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36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50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6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03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317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7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0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94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2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83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97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70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97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905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869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75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8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5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8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29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1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8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0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148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36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3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4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17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5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3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9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39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64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9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12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9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80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399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03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222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0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9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6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26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46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0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24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40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597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13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1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5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1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19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40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11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62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435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9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7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69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558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6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7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1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23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44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0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76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940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99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1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648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0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8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3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1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45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1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54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62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66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89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05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64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5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791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4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5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1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4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1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00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20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94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1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55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82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08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55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0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5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79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4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73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58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63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62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5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7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5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24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9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57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85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8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572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650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0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1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3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3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27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16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47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26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585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822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667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855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898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590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14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685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7441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0877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26188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37318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5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30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17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814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655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515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056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649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5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3089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4537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5024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16226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705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69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387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158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242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521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085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971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961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3325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748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6066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17957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7310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56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25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08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731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82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7519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129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0593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117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003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75109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26276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71161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1062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38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670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632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563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410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055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715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545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8281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4052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2726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4727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750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44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688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86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623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737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136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147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9622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7450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5426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3728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09993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931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52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130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883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735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215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331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128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7230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5600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4741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00708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69816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59626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985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71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225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529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528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24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150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147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5579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9532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681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6422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0767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564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22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36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253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65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278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515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159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3709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9939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80025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3691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6294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5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76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3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09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24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8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862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8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112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35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463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2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4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9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61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2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97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33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53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75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76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423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390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57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8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1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1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63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66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49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77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10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3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34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31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9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0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1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16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42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51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27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695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41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9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424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5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53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1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73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37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35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24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34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84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33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02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409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198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5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9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7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1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10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41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0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08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59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09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131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148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12D6F7-6923-42E6-817E-E44D4D32B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54</Pages>
  <Words>4137</Words>
  <Characters>23581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2013-12-23T23:15:00Z</dcterms:created>
  <dcterms:modified xsi:type="dcterms:W3CDTF">2026-08-24T17:28:00Z</dcterms:modified>
  <cp:category/>
</cp:coreProperties>
</file>